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EOM-001 — Cognitive Engine</w:t>
        <w:br/>
        <w:t>Orchestration Architecture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Version 1.0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88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76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EOM-001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Orchestration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EAH-001, RFC-010, RFC-011, CDS-001, EIC-001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Orchestration Architecture defines the runtime orchestration authority of the CTEC Cognitive Engine.</w:t>
      </w:r>
    </w:p>
    <w:p>
      <w:r>
        <w:rPr>
          <w:rFonts w:ascii="Georgia" w:hAnsi="Georgia"/>
          <w:b w:val="0"/>
          <w:sz w:val="22"/>
        </w:rPr>
        <w:t>It establishes how the Cognitive Engine coordinates execution of its internal capabilities while preserving complete isolation from runtime consumers.</w:t>
      </w:r>
    </w:p>
    <w:p>
      <w:r>
        <w:rPr>
          <w:rFonts w:ascii="Georgia" w:hAnsi="Georgia"/>
          <w:b w:val="0"/>
          <w:sz w:val="22"/>
        </w:rPr>
        <w:t>The orchestration architecture does not define business semantics.</w:t>
      </w:r>
    </w:p>
    <w:p>
      <w:r>
        <w:rPr>
          <w:rFonts w:ascii="Georgia" w:hAnsi="Georgia"/>
          <w:b w:val="0"/>
          <w:sz w:val="22"/>
        </w:rPr>
        <w:t>The orchestration architecture does not define workflow technology.</w:t>
      </w:r>
    </w:p>
    <w:p>
      <w:r>
        <w:rPr>
          <w:rFonts w:ascii="Georgia" w:hAnsi="Georgia"/>
          <w:b w:val="0"/>
          <w:sz w:val="22"/>
        </w:rPr>
        <w:t>The orchestration architecture does not define implementation.</w:t>
      </w:r>
    </w:p>
    <w:p>
      <w:r>
        <w:rPr>
          <w:rFonts w:ascii="Georgia" w:hAnsi="Georgia"/>
          <w:b w:val="0"/>
          <w:sz w:val="22"/>
        </w:rPr>
        <w:t>It defines only runtime orchestration authority and orchestration responsibilities.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ERM → SRM → ASM → KRM → DRM → GRM</w:t>
      </w:r>
    </w:p>
    <w:p>
      <w:pPr>
        <w:pStyle w:val="Heading1"/>
      </w:pPr>
      <w:r>
        <w:t>3. Scope</w:t>
      </w:r>
    </w:p>
    <w:p>
      <w:pPr>
        <w:pStyle w:val="Heading2"/>
      </w:pPr>
      <w:r>
        <w:t>EOM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coordination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ordering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Completion determination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Failure propagation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boundaries</w:t>
      </w:r>
    </w:p>
    <w:p>
      <w:pPr>
        <w:pStyle w:val="Heading2"/>
      </w:pPr>
      <w:r>
        <w:t>EOM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implementation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requests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protocols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UI</w:t>
      </w:r>
    </w:p>
    <w:p>
      <w:pPr>
        <w:pStyle w:val="Heading1"/>
      </w:pPr>
      <w:r>
        <w:t>4. Orchestration Principles</w:t>
      </w:r>
    </w:p>
    <w:p>
      <w:pPr>
        <w:pStyle w:val="Heading2"/>
      </w:pPr>
      <w:r>
        <w:t>EOP-001 — Single Orchestrator</w:t>
      </w:r>
    </w:p>
    <w:p>
      <w:r>
        <w:rPr>
          <w:rFonts w:ascii="Georgia" w:hAnsi="Georgia"/>
          <w:b w:val="0"/>
          <w:sz w:val="22"/>
        </w:rPr>
        <w:t>The Cognitive Engine SHALL coordinate execution through one orchestration authority.</w:t>
      </w:r>
    </w:p>
    <w:p>
      <w:r>
        <w:rPr>
          <w:rFonts w:ascii="Georgia" w:hAnsi="Georgia"/>
          <w:b w:val="0"/>
          <w:sz w:val="22"/>
        </w:rPr>
        <w:t>No external component may orchestrate internal cognitive capabilities.</w:t>
      </w:r>
    </w:p>
    <w:p>
      <w:pPr>
        <w:pStyle w:val="Heading2"/>
      </w:pPr>
      <w:r>
        <w:t>EOP-002 — Internal Authority</w:t>
      </w:r>
    </w:p>
    <w:p>
      <w:r>
        <w:rPr>
          <w:rFonts w:ascii="Georgia" w:hAnsi="Georgia"/>
          <w:b w:val="0"/>
          <w:sz w:val="22"/>
        </w:rPr>
        <w:t>Runtime consumers SHALL request enterprise cognition only.</w:t>
      </w:r>
    </w:p>
    <w:p>
      <w:r>
        <w:rPr>
          <w:rFonts w:ascii="Georgia" w:hAnsi="Georgia"/>
          <w:b w:val="0"/>
          <w:sz w:val="22"/>
        </w:rPr>
        <w:t>They SHALL NOT specify capability execution order.</w:t>
      </w:r>
    </w:p>
    <w:p>
      <w:pPr>
        <w:pStyle w:val="Heading2"/>
      </w:pPr>
      <w:r>
        <w:t>EOP-003 — Capability Independence</w:t>
      </w:r>
    </w:p>
    <w:p>
      <w:r>
        <w:rPr>
          <w:rFonts w:ascii="Georgia" w:hAnsi="Georgia"/>
          <w:b w:val="0"/>
          <w:sz w:val="22"/>
        </w:rPr>
        <w:t>Each cognitive capability remains independently responsible for its own business behavior.</w:t>
      </w:r>
    </w:p>
    <w:p>
      <w:r>
        <w:rPr>
          <w:rFonts w:ascii="Georgia" w:hAnsi="Georgia"/>
          <w:b w:val="0"/>
          <w:sz w:val="22"/>
        </w:rPr>
        <w:t>Orchestration coordinates execution.</w:t>
      </w:r>
    </w:p>
    <w:p>
      <w:r>
        <w:rPr>
          <w:rFonts w:ascii="Georgia" w:hAnsi="Georgia"/>
          <w:b w:val="0"/>
          <w:sz w:val="22"/>
        </w:rPr>
        <w:t>It does not replace capability ownership.</w:t>
      </w:r>
    </w:p>
    <w:p>
      <w:pPr>
        <w:pStyle w:val="Heading2"/>
      </w:pPr>
      <w:r>
        <w:t>EOP-004 — Deterministic Coordination</w:t>
      </w:r>
    </w:p>
    <w:p>
      <w:r>
        <w:rPr>
          <w:rFonts w:ascii="Georgia" w:hAnsi="Georgia"/>
          <w:b w:val="0"/>
          <w:sz w:val="22"/>
        </w:rPr>
        <w:t>Given equivalent runtime inputs, orchestration SHALL coordinate execution consistently according to the architecture.</w:t>
      </w:r>
    </w:p>
    <w:p>
      <w:pPr>
        <w:pStyle w:val="Heading2"/>
      </w:pPr>
      <w:r>
        <w:t>EOP-005 — Encapsulation</w:t>
      </w:r>
    </w:p>
    <w:p>
      <w:r>
        <w:rPr>
          <w:rFonts w:ascii="Georgia" w:hAnsi="Georgia"/>
          <w:b w:val="0"/>
          <w:sz w:val="22"/>
        </w:rPr>
        <w:t>Internal orchestration SHALL remain invisible to runtime consumers.</w:t>
      </w:r>
    </w:p>
    <w:p>
      <w:pPr>
        <w:pStyle w:val="Heading2"/>
      </w:pPr>
      <w:r>
        <w:t>EOP-006 — Runtime Independence</w:t>
      </w:r>
    </w:p>
    <w:p>
      <w:r>
        <w:rPr>
          <w:rFonts w:ascii="Georgia" w:hAnsi="Georgia"/>
          <w:b w:val="0"/>
          <w:sz w:val="22"/>
        </w:rPr>
        <w:t>The orchestration architecture SHALL remain independent of implementation technology.</w:t>
      </w:r>
    </w:p>
    <w:p>
      <w:pPr>
        <w:pStyle w:val="Heading1"/>
      </w:pPr>
      <w:r>
        <w:t>5. Orchestration Boundary</w:t>
      </w:r>
    </w:p>
    <w:p>
      <w:r>
        <w:rPr>
          <w:rFonts w:ascii="Georgia" w:hAnsi="Georgia"/>
          <w:b w:val="0"/>
          <w:sz w:val="22"/>
        </w:rPr>
        <w:t>The orchestration boundary begins when the Invocation Architecture accepts an execution request.</w:t>
      </w:r>
    </w:p>
    <w:p>
      <w:r>
        <w:rPr>
          <w:rFonts w:ascii="Georgia" w:hAnsi="Georgia"/>
          <w:b w:val="0"/>
          <w:sz w:val="22"/>
        </w:rPr>
        <w:t>The orchestration boundary ends when execution completes or fails.</w:t>
      </w:r>
    </w:p>
    <w:p>
      <w:r>
        <w:rPr>
          <w:rFonts w:ascii="Georgia" w:hAnsi="Georgia"/>
          <w:b w:val="0"/>
          <w:sz w:val="22"/>
        </w:rPr>
        <w:t>Products SHALL NOT participate within this boundary.</w:t>
      </w:r>
    </w:p>
    <w:p>
      <w:pPr>
        <w:pStyle w:val="Heading1"/>
      </w:pPr>
      <w:r>
        <w:t>6. Orchestration Responsibilities</w:t>
      </w:r>
    </w:p>
    <w:p>
      <w:r>
        <w:rPr>
          <w:rFonts w:ascii="Georgia" w:hAnsi="Georgia"/>
          <w:b w:val="0"/>
          <w:sz w:val="22"/>
        </w:rPr>
        <w:t>The Cognitive Engine Orchestrator SHALL: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sequence;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dependencies;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failure propagation;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runtime references.</w:t>
      </w:r>
    </w:p>
    <w:p>
      <w:r>
        <w:rPr>
          <w:rFonts w:ascii="Georgia" w:hAnsi="Georgia"/>
          <w:b w:val="0"/>
          <w:sz w:val="22"/>
        </w:rPr>
        <w:t>The Orchestrator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change 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create ontology;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canonical architecture;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expose internal execution.</w:t>
      </w:r>
    </w:p>
    <w:p>
      <w:pPr>
        <w:pStyle w:val="Heading1"/>
      </w:pPr>
      <w:r>
        <w:t>7. Capability Coordination</w:t>
      </w:r>
    </w:p>
    <w:p>
      <w:r>
        <w:rPr>
          <w:rFonts w:ascii="Georgia" w:hAnsi="Georgia"/>
          <w:b w:val="0"/>
          <w:sz w:val="22"/>
        </w:rPr>
        <w:t>The Cognitive Engine coordinates the following capabilities: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Entity Resolution</w:t>
        <w:br/>
        <w:t>↓</w:t>
        <w:br/>
        <w:t>Semantic Resolution</w:t>
        <w:br/>
        <w:t>↓</w:t>
        <w:br/>
        <w:t>Assertion</w:t>
        <w:br/>
        <w:t>↓</w:t>
        <w:br/>
        <w:t>Knowledge</w:t>
        <w:br/>
        <w:t>↓</w:t>
        <w:br/>
        <w:t>Decision</w:t>
        <w:br/>
        <w:t>↓</w:t>
        <w:br/>
        <w:t>Governance</w:t>
      </w:r>
    </w:p>
    <w:p>
      <w:r>
        <w:rPr>
          <w:rFonts w:ascii="Georgia" w:hAnsi="Georgia"/>
          <w:b w:val="0"/>
          <w:sz w:val="22"/>
        </w:rPr>
        <w:t>The orchestration architecture defines the coordination boundary only.</w:t>
      </w:r>
    </w:p>
    <w:p>
      <w:r>
        <w:rPr>
          <w:rFonts w:ascii="Georgia" w:hAnsi="Georgia"/>
          <w:b w:val="0"/>
          <w:sz w:val="22"/>
        </w:rPr>
        <w:t>It does not redefine individual capability behavior.</w:t>
      </w:r>
    </w:p>
    <w:p>
      <w:pPr>
        <w:pStyle w:val="Heading1"/>
      </w:pPr>
      <w:r>
        <w:t>8. Execution Ordering</w:t>
      </w:r>
    </w:p>
    <w:p>
      <w:r>
        <w:rPr>
          <w:rFonts w:ascii="Georgia" w:hAnsi="Georgia"/>
          <w:b w:val="0"/>
          <w:sz w:val="22"/>
        </w:rPr>
        <w:t>Execution ordering is determined exclusively by the Cognitive Engine.</w:t>
      </w:r>
    </w:p>
    <w:p>
      <w:r>
        <w:rPr>
          <w:rFonts w:ascii="Georgia" w:hAnsi="Georgia"/>
          <w:b w:val="0"/>
          <w:sz w:val="22"/>
        </w:rPr>
        <w:t>Runtime consumers SHALL NOT request: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individual capability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skipping;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alternate execution order.</w:t>
      </w:r>
    </w:p>
    <w:p>
      <w:r>
        <w:rPr>
          <w:rFonts w:ascii="Georgia" w:hAnsi="Georgia"/>
          <w:b w:val="0"/>
          <w:sz w:val="22"/>
        </w:rPr>
        <w:t>Execution ordering remains an internal architectural concern.</w:t>
      </w:r>
    </w:p>
    <w:p>
      <w:pPr>
        <w:pStyle w:val="Heading1"/>
      </w:pPr>
      <w:r>
        <w:t>9. Dependency Coordination</w:t>
      </w:r>
    </w:p>
    <w:p>
      <w:r>
        <w:rPr>
          <w:rFonts w:ascii="Georgia" w:hAnsi="Georgia"/>
          <w:b w:val="0"/>
          <w:sz w:val="22"/>
        </w:rPr>
        <w:t>The Cognitive Engine determines runtime execution dependencies.</w:t>
      </w:r>
    </w:p>
    <w:p>
      <w:r>
        <w:rPr>
          <w:rFonts w:ascii="Georgia" w:hAnsi="Georgia"/>
          <w:b w:val="0"/>
          <w:sz w:val="22"/>
        </w:rPr>
        <w:t>Capability dependencies remain internal.</w:t>
      </w:r>
    </w:p>
    <w:p>
      <w:r>
        <w:rPr>
          <w:rFonts w:ascii="Georgia" w:hAnsi="Georgia"/>
          <w:b w:val="0"/>
          <w:sz w:val="22"/>
        </w:rPr>
        <w:t>Products SHALL NOT depend upon internal capability relationships.</w:t>
      </w:r>
    </w:p>
    <w:p>
      <w:pPr>
        <w:pStyle w:val="Heading1"/>
      </w:pPr>
      <w:r>
        <w:t>10. Completion Authority</w:t>
      </w:r>
    </w:p>
    <w:p>
      <w:r>
        <w:rPr>
          <w:rFonts w:ascii="Georgia" w:hAnsi="Georgia"/>
          <w:b w:val="0"/>
          <w:sz w:val="22"/>
        </w:rPr>
        <w:t>The Cognitive Engine exclusively determines: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partial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failure.</w:t>
      </w:r>
    </w:p>
    <w:p>
      <w:r>
        <w:rPr>
          <w:rFonts w:ascii="Georgia" w:hAnsi="Georgia"/>
          <w:b w:val="0"/>
          <w:sz w:val="22"/>
        </w:rPr>
        <w:t>Completion SHALL NOT be determined externally.</w:t>
      </w:r>
    </w:p>
    <w:p>
      <w:pPr>
        <w:pStyle w:val="Heading1"/>
      </w:pPr>
      <w:r>
        <w:t>11. Failure Propagation</w:t>
      </w:r>
    </w:p>
    <w:p>
      <w:r>
        <w:rPr>
          <w:rFonts w:ascii="Georgia" w:hAnsi="Georgia"/>
          <w:b w:val="0"/>
          <w:sz w:val="22"/>
        </w:rPr>
        <w:t>The Cognitive Engine determines how execution failures affect remaining execution.</w:t>
      </w:r>
    </w:p>
    <w:p>
      <w:r>
        <w:rPr>
          <w:rFonts w:ascii="Georgia" w:hAnsi="Georgia"/>
          <w:b w:val="0"/>
          <w:sz w:val="22"/>
        </w:rPr>
        <w:t>Failure propagation remains an internal runtime concern.</w:t>
      </w:r>
    </w:p>
    <w:p>
      <w:r>
        <w:rPr>
          <w:rFonts w:ascii="Georgia" w:hAnsi="Georgia"/>
          <w:b w:val="0"/>
          <w:sz w:val="22"/>
        </w:rPr>
        <w:t>No external component may alter failure propagation.</w:t>
      </w:r>
    </w:p>
    <w:p>
      <w:pPr>
        <w:pStyle w:val="Heading1"/>
      </w:pPr>
      <w:r>
        <w:t>12. Runtime References</w:t>
      </w:r>
    </w:p>
    <w:p>
      <w:r>
        <w:rPr>
          <w:rFonts w:ascii="Georgia" w:hAnsi="Georgia"/>
          <w:b w:val="0"/>
          <w:sz w:val="22"/>
        </w:rPr>
        <w:t>The Orchestrator coordinates production of runtime references, including: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Projection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Explanation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History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 Reference</w:t>
      </w:r>
    </w:p>
    <w:p>
      <w:r>
        <w:rPr>
          <w:rFonts w:ascii="Georgia" w:hAnsi="Georgia"/>
          <w:b w:val="0"/>
          <w:sz w:val="22"/>
        </w:rPr>
        <w:t>Reference production SHALL NOT expose internal capability execution.</w:t>
      </w:r>
    </w:p>
    <w:p>
      <w:pPr>
        <w:pStyle w:val="Heading1"/>
      </w:pPr>
      <w:r>
        <w:t>13. Runtime Isolation</w:t>
      </w:r>
    </w:p>
    <w:p>
      <w:r>
        <w:rPr>
          <w:rFonts w:ascii="Georgia" w:hAnsi="Georgia"/>
          <w:b w:val="0"/>
          <w:sz w:val="22"/>
        </w:rPr>
        <w:t>The orchestration architecture SHALL isolate runtime consumers from: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internal 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strategy;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coordination.</w:t>
      </w:r>
    </w:p>
    <w:p>
      <w:r>
        <w:rPr>
          <w:rFonts w:ascii="Georgia" w:hAnsi="Georgia"/>
          <w:b w:val="0"/>
          <w:sz w:val="22"/>
        </w:rPr>
        <w:t>Only invocation and completion are externally visible.</w:t>
      </w:r>
    </w:p>
    <w:p>
      <w:pPr>
        <w:pStyle w:val="Heading1"/>
      </w:pPr>
      <w:r>
        <w:t>14. Retry Authority</w:t>
      </w:r>
    </w:p>
    <w:p>
      <w:r>
        <w:rPr>
          <w:rFonts w:ascii="Georgia" w:hAnsi="Georgia"/>
          <w:b w:val="0"/>
          <w:sz w:val="22"/>
        </w:rPr>
        <w:t>Retry behavior is determined exclusively by the Cognitive Engine.</w:t>
      </w:r>
    </w:p>
    <w:p>
      <w:r>
        <w:rPr>
          <w:rFonts w:ascii="Georgia" w:hAnsi="Georgia"/>
          <w:b w:val="0"/>
          <w:sz w:val="22"/>
        </w:rPr>
        <w:t>External components SHALL NOT request retry of individual capabilities.</w:t>
      </w:r>
    </w:p>
    <w:p>
      <w:r>
        <w:rPr>
          <w:rFonts w:ascii="Georgia" w:hAnsi="Georgia"/>
          <w:b w:val="0"/>
          <w:sz w:val="22"/>
        </w:rPr>
        <w:t>Retry semantics remain internal.</w:t>
      </w:r>
    </w:p>
    <w:p>
      <w:pPr>
        <w:pStyle w:val="Heading1"/>
      </w:pPr>
      <w:r>
        <w:t>15. Compensation Authority</w:t>
      </w:r>
    </w:p>
    <w:p>
      <w:r>
        <w:rPr>
          <w:rFonts w:ascii="Georgia" w:hAnsi="Georgia"/>
          <w:b w:val="0"/>
          <w:sz w:val="22"/>
        </w:rPr>
        <w:t>Compensation behavior, if required, is determined exclusively by the Cognitive Engine.</w:t>
      </w:r>
    </w:p>
    <w:p>
      <w:r>
        <w:rPr>
          <w:rFonts w:ascii="Georgia" w:hAnsi="Georgia"/>
          <w:b w:val="0"/>
          <w:sz w:val="22"/>
        </w:rPr>
        <w:t>Products SHALL NOT initiate compensation.</w:t>
      </w:r>
    </w:p>
    <w:p>
      <w:pPr>
        <w:pStyle w:val="Heading1"/>
      </w:pPr>
      <w:r>
        <w:t>16. Transaction Boundary</w:t>
      </w:r>
    </w:p>
    <w:p>
      <w:r>
        <w:rPr>
          <w:rFonts w:ascii="Georgia" w:hAnsi="Georgia"/>
          <w:b w:val="0"/>
          <w:sz w:val="22"/>
        </w:rPr>
        <w:t>The orchestration architecture defines one logical execution boundary.</w:t>
      </w:r>
    </w:p>
    <w:p>
      <w:r>
        <w:rPr>
          <w:rFonts w:ascii="Georgia" w:hAnsi="Georgia"/>
          <w:b w:val="0"/>
          <w:sz w:val="22"/>
        </w:rPr>
        <w:t>Transaction implementation remains outside the scope of this specification.</w:t>
      </w:r>
    </w:p>
    <w:p>
      <w:pPr>
        <w:pStyle w:val="Heading1"/>
      </w:pPr>
      <w:r>
        <w:t>17. Runtime State Coordination</w:t>
      </w:r>
    </w:p>
    <w:p>
      <w:r>
        <w:rPr>
          <w:rFonts w:ascii="Georgia" w:hAnsi="Georgia"/>
          <w:b w:val="0"/>
          <w:sz w:val="22"/>
        </w:rPr>
        <w:t>Runtime state transitions are coordinated by the Orchestrator.</w:t>
      </w:r>
    </w:p>
    <w:p>
      <w:r>
        <w:rPr>
          <w:rFonts w:ascii="Georgia" w:hAnsi="Georgia"/>
          <w:b w:val="0"/>
          <w:sz w:val="22"/>
        </w:rPr>
        <w:t>Detailed execution states are defined by the Execution State Model (ESM-001).</w:t>
      </w:r>
    </w:p>
    <w:p>
      <w:r>
        <w:rPr>
          <w:rFonts w:ascii="Georgia" w:hAnsi="Georgia"/>
          <w:b w:val="0"/>
          <w:sz w:val="22"/>
        </w:rPr>
        <w:t>EOM references runtime states but does not define them.</w:t>
      </w:r>
    </w:p>
    <w:p>
      <w:pPr>
        <w:pStyle w:val="Heading1"/>
      </w:pPr>
      <w:r>
        <w:t>18. Security Boundary</w:t>
      </w:r>
    </w:p>
    <w:p>
      <w:r>
        <w:rPr>
          <w:rFonts w:ascii="Georgia" w:hAnsi="Georgia"/>
          <w:b w:val="0"/>
          <w:sz w:val="22"/>
        </w:rPr>
        <w:t>The Orchestrator assumes authenticated runtime requests.</w:t>
      </w:r>
    </w:p>
    <w:p>
      <w:r>
        <w:rPr>
          <w:rFonts w:ascii="Georgia" w:hAnsi="Georgia"/>
          <w:b w:val="0"/>
          <w:sz w:val="22"/>
        </w:rPr>
        <w:t>Authentication and authorization remain outside the Cognitive Engine.</w:t>
      </w:r>
    </w:p>
    <w:p>
      <w:pPr>
        <w:pStyle w:val="Heading1"/>
      </w:pPr>
      <w:r>
        <w:t>19.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messaging;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repository access;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20. Traceability</w:t>
      </w:r>
    </w:p>
    <w:p>
      <w:r>
        <w:rPr>
          <w:rFonts w:ascii="Georgia" w:hAnsi="Georgia"/>
          <w:b w:val="0"/>
          <w:sz w:val="22"/>
        </w:rPr>
        <w:t>This specification traces to: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EAH-001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RFC-010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RFC-011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CDS-001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EIC-001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ERM-001 v2.1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SRM-001 v2.1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ASM-001 v2.0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AEM-001 v1.0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KRM-001 v1.2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DRM-001 v1.1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GEM-001 v1.0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GRM-001 v1.1</w:t>
      </w:r>
    </w:p>
    <w:p>
      <w:pPr>
        <w:pStyle w:val="Heading1"/>
      </w:pPr>
      <w:r>
        <w:t>21. Architecture Philosophy</w:t>
      </w:r>
    </w:p>
    <w:p>
      <w:r>
        <w:rPr>
          <w:rFonts w:ascii="Georgia" w:hAnsi="Georgia"/>
          <w:b w:val="0"/>
          <w:sz w:val="22"/>
        </w:rPr>
        <w:t>The Cognitive Engine establishes enterprise understanding through coordinated execution of independent cognitive capabilities.</w:t>
      </w:r>
    </w:p>
    <w:p>
      <w:r>
        <w:rPr>
          <w:rFonts w:ascii="Georgia" w:hAnsi="Georgia"/>
          <w:b w:val="0"/>
          <w:sz w:val="22"/>
        </w:rPr>
        <w:t>Orchestration exists to coordinate capability execution while preserving the independence, authority, and encapsulation of each capability.</w:t>
      </w:r>
    </w:p>
    <w:p>
      <w:r>
        <w:rPr>
          <w:rFonts w:ascii="Georgia" w:hAnsi="Georgia"/>
          <w:b w:val="0"/>
          <w:sz w:val="22"/>
        </w:rPr>
        <w:t>Products request enterprise cognition.</w:t>
      </w:r>
    </w:p>
    <w:p>
      <w:r>
        <w:rPr>
          <w:rFonts w:ascii="Georgia" w:hAnsi="Georgia"/>
          <w:b w:val="0"/>
          <w:sz w:val="22"/>
        </w:rPr>
        <w:t>The Invocation Architecture admits execution.</w:t>
      </w:r>
    </w:p>
    <w:p>
      <w:r>
        <w:rPr>
          <w:rFonts w:ascii="Georgia" w:hAnsi="Georgia"/>
          <w:b w:val="0"/>
          <w:sz w:val="22"/>
        </w:rPr>
        <w:t>The Orchestration Architecture coordinates execution.</w:t>
      </w:r>
    </w:p>
    <w:p>
      <w:r>
        <w:rPr>
          <w:rFonts w:ascii="Georgia" w:hAnsi="Georgia"/>
          <w:b w:val="0"/>
          <w:sz w:val="22"/>
        </w:rPr>
        <w:t>Individual capabilities establish enterprise understanding.</w:t>
      </w:r>
    </w:p>
    <w:p>
      <w:r>
        <w:rPr>
          <w:rFonts w:ascii="Georgia" w:hAnsi="Georgia"/>
          <w:b w:val="0"/>
          <w:sz w:val="22"/>
        </w:rPr>
        <w:t>No external component participates in internal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EOM-001 — Cognitive Engine Orchestration Architecture</dc:title>
  <dc:subject>Runtime Architecture Specification</dc:subject>
  <dc:creator>CTEC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