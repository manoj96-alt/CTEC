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60"/>
        </w:rPr>
        <w:t>PAD-001</w:t>
      </w:r>
    </w:p>
    <w:p>
      <w:pPr>
        <w:jc w:val="center"/>
      </w:pPr>
      <w:r>
        <w:rPr>
          <w:rFonts w:ascii="Arial" w:hAnsi="Arial"/>
          <w:b/>
          <w:color w:val="17365D"/>
          <w:sz w:val="50"/>
        </w:rPr>
        <w:t>Product Access Protocol Specification</w:t>
      </w:r>
    </w:p>
    <w:p>
      <w:pPr>
        <w:spacing w:before="160"/>
        <w:jc w:val="center"/>
      </w:pPr>
      <w:r>
        <w:rPr>
          <w:rFonts w:ascii="Arial" w:hAnsi="Arial"/>
          <w:b/>
          <w:color w:val="376092"/>
          <w:sz w:val="22"/>
        </w:rPr>
        <w:t>ARCHITECTURE SPECIFICATION</w:t>
      </w:r>
    </w:p>
    <w:p>
      <w:pPr>
        <w:spacing w:before="900"/>
        <w:jc w:val="center"/>
      </w:pPr>
      <w:r>
        <w:rPr>
          <w:b w:val="0"/>
        </w:rPr>
        <w:t>Version: 1.3</w:t>
        <w:br/>
        <w:t>Status: FROZEN</w:t>
      </w:r>
    </w:p>
    <w:p>
      <w:r>
        <w:br w:type="page"/>
      </w:r>
    </w:p>
    <w:p>
      <w:pPr>
        <w:pStyle w:val="Heading1"/>
      </w:pPr>
      <w:r>
        <w:t>Document Control</w:t>
      </w:r>
    </w:p>
    <w:tbl>
      <w:tblPr>
        <w:tblW w:type="dxa" w:w="9000"/>
        <w:jc w:val="center"/>
        <w:tblLayout w:type="fixed"/>
        <w:tblLook w:firstColumn="1" w:firstRow="1" w:lastColumn="0" w:lastRow="0" w:noHBand="0" w:noVBand="1" w:val="04A0"/>
      </w:tblPr>
      <w:tblGrid>
        <w:gridCol w:w="2600"/>
        <w:gridCol w:w="6400"/>
      </w:tblGrid>
      <w:tr>
        <w:trPr>
          <w:tblHeader w:val="true"/>
        </w:trP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ID</w:t>
            </w:r>
          </w:p>
        </w:tc>
        <w:tc>
          <w:tcPr>
            <w:tcW w:type="dxa" w:w="6400"/>
            <w:vAlign w:val="center"/>
            <w:tcMar>
              <w:top w:w="100" w:type="dxa"/>
              <w:left w:w="100" w:type="dxa"/>
              <w:bottom w:w="100" w:type="dxa"/>
              <w:right w:w="100" w:type="dxa"/>
            </w:tcMar>
            <w:shd w:fill="376092"/>
          </w:tcPr>
          <w:p>
            <w:pPr>
              <w:spacing w:after="0"/>
            </w:pPr>
            <w:r>
              <w:rPr>
                <w:rFonts w:ascii="Georgia" w:hAnsi="Georgia"/>
                <w:b/>
                <w:color w:val="FFFFFF"/>
                <w:sz w:val="19"/>
              </w:rPr>
              <w:t>PAD-001</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Title</w:t>
            </w:r>
          </w:p>
        </w:tc>
        <w:tc>
          <w:tcPr>
            <w:tcW w:type="dxa" w:w="64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Version</w:t>
            </w:r>
          </w:p>
        </w:tc>
        <w:tc>
          <w:tcPr>
            <w:tcW w:type="dxa" w:w="6400"/>
            <w:vAlign w:val="center"/>
            <w:tcMar>
              <w:top w:w="100" w:type="dxa"/>
              <w:left w:w="100" w:type="dxa"/>
              <w:bottom w:w="100" w:type="dxa"/>
              <w:right w:w="100" w:type="dxa"/>
            </w:tcMar>
          </w:tcPr>
          <w:p>
            <w:r>
              <w:t>1.3</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Status</w:t>
            </w:r>
          </w:p>
        </w:tc>
        <w:tc>
          <w:tcPr>
            <w:tcW w:type="dxa" w:w="6400"/>
            <w:vAlign w:val="center"/>
            <w:tcMar>
              <w:top w:w="100" w:type="dxa"/>
              <w:left w:w="100" w:type="dxa"/>
              <w:bottom w:w="100" w:type="dxa"/>
              <w:right w:w="100" w:type="dxa"/>
            </w:tcMar>
          </w:tcPr>
          <w:p>
            <w:pPr>
              <w:spacing w:after="0"/>
            </w:pPr>
            <w:r>
              <w:rPr>
                <w:rFonts w:ascii="Georgia" w:hAnsi="Georgia"/>
                <w:sz w:val="19"/>
              </w:rPr>
              <w:t>FROZEN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Type</w:t>
            </w:r>
          </w:p>
        </w:tc>
        <w:tc>
          <w:tcPr>
            <w:tcW w:type="dxa" w:w="6400"/>
            <w:vAlign w:val="center"/>
            <w:tcMar>
              <w:top w:w="100" w:type="dxa"/>
              <w:left w:w="100" w:type="dxa"/>
              <w:bottom w:w="100" w:type="dxa"/>
              <w:right w:w="100" w:type="dxa"/>
            </w:tcMar>
          </w:tcPr>
          <w:p>
            <w:pPr>
              <w:spacing w:after="0"/>
            </w:pPr>
            <w:r>
              <w:rPr>
                <w:rFonts w:ascii="Georgia" w:hAnsi="Georgia"/>
                <w:sz w:val="19"/>
              </w:rPr>
              <w:t>Architecture Specification</w:t>
            </w:r>
          </w:p>
        </w:tc>
      </w:tr>
    </w:tbl>
    <w:p>
      <w:pPr>
        <w:pStyle w:val="Heading1"/>
      </w:pPr>
      <w:r>
        <w:t>Revision History</w:t>
      </w:r>
    </w:p>
    <w:p>
      <w:pPr>
        <w:pStyle w:val="Caption"/>
        <w:jc w:val="center"/>
      </w:pPr>
      <w:r>
        <w:t>Table 1 — Revision History</w:t>
      </w:r>
    </w:p>
    <w:tbl>
      <w:tblPr>
        <w:tblW w:type="dxa" w:w="9000"/>
        <w:jc w:val="center"/>
        <w:tblLayout w:type="fixed"/>
        <w:tblLook w:firstColumn="1" w:firstRow="1" w:lastColumn="0" w:lastRow="0" w:noHBand="0" w:noVBand="1" w:val="04A0"/>
      </w:tblPr>
      <w:tblGrid>
        <w:gridCol w:w="1500"/>
        <w:gridCol w:w="1800"/>
        <w:gridCol w:w="5700"/>
      </w:tblGrid>
      <w:tr>
        <w:trPr>
          <w:tblHeader w:val="true"/>
        </w:trPr>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Version</w:t>
            </w:r>
          </w:p>
        </w:tc>
        <w:tc>
          <w:tcPr>
            <w:tcW w:type="dxa" w:w="1800"/>
            <w:vAlign w:val="center"/>
            <w:tcMar>
              <w:top w:w="100" w:type="dxa"/>
              <w:left w:w="100" w:type="dxa"/>
              <w:bottom w:w="100" w:type="dxa"/>
              <w:right w:w="100" w:type="dxa"/>
            </w:tcMar>
            <w:shd w:fill="376092"/>
          </w:tcPr>
          <w:p>
            <w:r>
              <w:t>1.2</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Specification</w:t>
            </w:r>
          </w:p>
        </w:tc>
      </w:tr>
      <w:tr>
        <w:tc>
          <w:tcPr>
            <w:tcW w:type="dxa" w:w="1500"/>
            <w:vAlign w:val="center"/>
            <w:tcMar>
              <w:top w:w="100" w:type="dxa"/>
              <w:left w:w="100" w:type="dxa"/>
              <w:bottom w:w="100" w:type="dxa"/>
              <w:right w:w="100" w:type="dxa"/>
            </w:tcMar>
          </w:tcPr>
          <w:p>
            <w:pPr>
              <w:spacing w:after="0"/>
            </w:pPr>
            <w:r>
              <w:rPr>
                <w:rFonts w:ascii="Georgia" w:hAnsi="Georgia"/>
                <w:sz w:val="19"/>
              </w:rPr>
              <w:t>1.1</w:t>
            </w:r>
          </w:p>
        </w:tc>
        <w:tc>
          <w:tcPr>
            <w:tcW w:type="dxa" w:w="1800"/>
            <w:vAlign w:val="center"/>
            <w:tcMar>
              <w:top w:w="100" w:type="dxa"/>
              <w:left w:w="100" w:type="dxa"/>
              <w:bottom w:w="100" w:type="dxa"/>
              <w:right w:w="100" w:type="dxa"/>
            </w:tcMar>
          </w:tcPr>
          <w:p>
            <w:pPr>
              <w:spacing w:after="0"/>
            </w:pPr>
            <w:r>
              <w:rPr>
                <w:rFonts w:ascii="Georgia" w:hAnsi="Georgia"/>
                <w:sz w:val="19"/>
              </w:rPr>
              <w:t>FROZEN</w:t>
            </w:r>
          </w:p>
        </w:tc>
        <w:tc>
          <w:tcPr>
            <w:tcW w:type="dxa" w:w="57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1500"/>
          </w:tcPr>
          <w:p>
            <w:r>
              <w:t>1.2</w:t>
            </w:r>
          </w:p>
        </w:tc>
        <w:tc>
          <w:tcPr>
            <w:tcW w:type="dxa" w:w="1800"/>
          </w:tcPr>
          <w:p>
            <w:r>
              <w:t>FROZEN</w:t>
            </w:r>
          </w:p>
        </w:tc>
        <w:tc>
          <w:tcPr>
            <w:tcW w:type="dxa" w:w="5700"/>
          </w:tcPr>
          <w:p>
            <w:r>
              <w:t>Clarifies execution observation, identifier ownership, replay, and runtime-document references.</w:t>
            </w:r>
          </w:p>
        </w:tc>
      </w:tr>
      <w:tr>
        <w:tc>
          <w:tcPr>
            <w:tcW w:type="dxa" w:w="1500"/>
          </w:tcPr>
          <w:p>
            <w:r>
              <w:t>1.3</w:t>
            </w:r>
          </w:p>
        </w:tc>
        <w:tc>
          <w:tcPr>
            <w:tcW w:type="dxa" w:w="1800"/>
          </w:tcPr>
          <w:p>
            <w:r>
              <w:t>FROZEN</w:t>
            </w:r>
          </w:p>
        </w:tc>
        <w:tc>
          <w:tcPr>
            <w:tcW w:type="dxa" w:w="5700"/>
          </w:tcPr>
          <w:p>
            <w:r>
              <w:t>Clarifies current BCS references and the PAD to EIC, EOM, and ESM runtime dependency chain.</w:t>
            </w:r>
          </w:p>
        </w:tc>
      </w:tr>
    </w:tbl>
    <w:p>
      <w:pPr>
        <w:pStyle w:val="Heading1"/>
      </w:pPr>
      <w:r>
        <w:t>Table of Contents</w:t>
      </w:r>
    </w:p>
    <w:p>
      <w:pPr>
        <w:tabs>
          <w:tab w:pos="9216" w:val="right" w:leader="dot"/>
        </w:tabs>
        <w:spacing w:after="40"/>
      </w:pPr>
      <w:r>
        <w:rPr>
          <w:b w:val="0"/>
        </w:rPr>
        <w:t>1 Executive Summary</w:t>
        <w:tab/>
        <w:t>4</w:t>
      </w:r>
    </w:p>
    <w:p>
      <w:pPr>
        <w:tabs>
          <w:tab w:pos="9216" w:val="right" w:leader="dot"/>
        </w:tabs>
        <w:spacing w:after="40"/>
      </w:pPr>
      <w:r>
        <w:rPr>
          <w:b w:val="0"/>
        </w:rPr>
        <w:t>2 Architectural Position</w:t>
        <w:tab/>
        <w:t>4</w:t>
      </w:r>
    </w:p>
    <w:p>
      <w:pPr>
        <w:tabs>
          <w:tab w:pos="9216" w:val="right" w:leader="dot"/>
        </w:tabs>
        <w:spacing w:after="40"/>
      </w:pPr>
      <w:r>
        <w:rPr>
          <w:b w:val="0"/>
        </w:rPr>
        <w:t>3 Scope</w:t>
        <w:tab/>
        <w:t>5</w:t>
      </w:r>
    </w:p>
    <w:p>
      <w:pPr>
        <w:tabs>
          <w:tab w:pos="9216" w:val="right" w:leader="dot"/>
        </w:tabs>
        <w:spacing w:after="40"/>
      </w:pPr>
      <w:r>
        <w:rPr>
          <w:b w:val="0"/>
        </w:rPr>
        <w:t>4 Product Architecture Principles</w:t>
        <w:tab/>
        <w:t>5</w:t>
      </w:r>
    </w:p>
    <w:p>
      <w:pPr>
        <w:tabs>
          <w:tab w:pos="9216" w:val="right" w:leader="dot"/>
        </w:tabs>
        <w:spacing w:after="40"/>
      </w:pPr>
      <w:r>
        <w:rPr>
          <w:b w:val="0"/>
        </w:rPr>
        <w:t>5 Product Responsibilities</w:t>
        <w:tab/>
        <w:t>6</w:t>
      </w:r>
    </w:p>
    <w:p>
      <w:pPr>
        <w:tabs>
          <w:tab w:pos="9216" w:val="right" w:leader="dot"/>
        </w:tabs>
        <w:spacing w:after="40"/>
      </w:pPr>
      <w:r>
        <w:rPr>
          <w:b w:val="0"/>
        </w:rPr>
        <w:t>6 Cognitive Engine Responsibilities</w:t>
        <w:tab/>
        <w:t>6</w:t>
      </w:r>
    </w:p>
    <w:p>
      <w:pPr>
        <w:tabs>
          <w:tab w:pos="9216" w:val="right" w:leader="dot"/>
        </w:tabs>
        <w:spacing w:after="40"/>
      </w:pPr>
      <w:r>
        <w:rPr>
          <w:b w:val="0"/>
        </w:rPr>
        <w:t>7 Engine Access Facade</w:t>
        <w:tab/>
        <w:t>7</w:t>
      </w:r>
    </w:p>
    <w:p>
      <w:pPr>
        <w:tabs>
          <w:tab w:pos="9216" w:val="right" w:leader="dot"/>
        </w:tabs>
        <w:spacing w:after="40"/>
      </w:pPr>
      <w:r>
        <w:rPr>
          <w:b w:val="0"/>
        </w:rPr>
        <w:t>8 Product Access Protocol Overview</w:t>
        <w:tab/>
        <w:t>7</w:t>
      </w:r>
    </w:p>
    <w:p>
      <w:pPr>
        <w:tabs>
          <w:tab w:pos="9216" w:val="right" w:leader="dot"/>
        </w:tabs>
        <w:spacing w:after="40"/>
      </w:pPr>
      <w:r>
        <w:rPr>
          <w:b w:val="0"/>
        </w:rPr>
        <w:t>9 PAC-001 Import Protocol</w:t>
        <w:tab/>
        <w:t>8</w:t>
      </w:r>
    </w:p>
    <w:p>
      <w:pPr>
        <w:tabs>
          <w:tab w:pos="9216" w:val="right" w:leader="dot"/>
        </w:tabs>
        <w:spacing w:after="40"/>
      </w:pPr>
      <w:r>
        <w:rPr>
          <w:b w:val="0"/>
        </w:rPr>
        <w:t>10 PAC-002 Question Protocol</w:t>
        <w:tab/>
        <w:t>9</w:t>
      </w:r>
    </w:p>
    <w:p>
      <w:pPr>
        <w:tabs>
          <w:tab w:pos="9216" w:val="right" w:leader="dot"/>
        </w:tabs>
        <w:spacing w:after="40"/>
      </w:pPr>
      <w:r>
        <w:rPr>
          <w:b w:val="0"/>
        </w:rPr>
        <w:t>11 PAC-003 Ontology Projection Protocol</w:t>
        <w:tab/>
        <w:t>10</w:t>
      </w:r>
    </w:p>
    <w:p>
      <w:pPr>
        <w:tabs>
          <w:tab w:pos="9216" w:val="right" w:leader="dot"/>
        </w:tabs>
        <w:spacing w:after="40"/>
      </w:pPr>
      <w:r>
        <w:rPr>
          <w:b w:val="0"/>
        </w:rPr>
        <w:t>12 PAC-004 Explainability Protocol</w:t>
        <w:tab/>
        <w:t>11</w:t>
      </w:r>
    </w:p>
    <w:p>
      <w:pPr>
        <w:tabs>
          <w:tab w:pos="9216" w:val="right" w:leader="dot"/>
        </w:tabs>
        <w:spacing w:after="40"/>
      </w:pPr>
      <w:r>
        <w:rPr>
          <w:b w:val="0"/>
        </w:rPr>
        <w:t>13 PAC-005 History Protocol</w:t>
        <w:tab/>
        <w:t>12</w:t>
      </w:r>
    </w:p>
    <w:p>
      <w:pPr>
        <w:tabs>
          <w:tab w:pos="9216" w:val="right" w:leader="dot"/>
        </w:tabs>
        <w:spacing w:after="40"/>
      </w:pPr>
      <w:r>
        <w:rPr>
          <w:b w:val="0"/>
        </w:rPr>
        <w:t>14 PAC-006 Execution Protocol</w:t>
        <w:tab/>
        <w:t>12</w:t>
      </w:r>
    </w:p>
    <w:p>
      <w:pPr>
        <w:tabs>
          <w:tab w:pos="9216" w:val="right" w:leader="dot"/>
        </w:tabs>
        <w:spacing w:after="40"/>
      </w:pPr>
      <w:r>
        <w:rPr>
          <w:b w:val="0"/>
        </w:rPr>
        <w:t>15 Correlation Model</w:t>
        <w:tab/>
        <w:t>13</w:t>
      </w:r>
    </w:p>
    <w:p>
      <w:pPr>
        <w:tabs>
          <w:tab w:pos="9216" w:val="right" w:leader="dot"/>
        </w:tabs>
        <w:spacing w:after="40"/>
      </w:pPr>
      <w:r>
        <w:rPr>
          <w:b w:val="0"/>
        </w:rPr>
        <w:t>16 Execution Observation</w:t>
        <w:tab/>
        <w:t>14</w:t>
      </w:r>
    </w:p>
    <w:p>
      <w:pPr>
        <w:tabs>
          <w:tab w:pos="9216" w:val="right" w:leader="dot"/>
        </w:tabs>
        <w:spacing w:after="40"/>
      </w:pPr>
      <w:r>
        <w:rPr>
          <w:b w:val="0"/>
        </w:rPr>
        <w:t>17 Error Model</w:t>
        <w:tab/>
        <w:t>14</w:t>
      </w:r>
    </w:p>
    <w:p>
      <w:pPr>
        <w:tabs>
          <w:tab w:pos="9216" w:val="right" w:leader="dot"/>
        </w:tabs>
        <w:spacing w:after="40"/>
      </w:pPr>
      <w:r>
        <w:rPr>
          <w:b w:val="0"/>
        </w:rPr>
        <w:t>18 Versioning Model</w:t>
        <w:tab/>
        <w:t>14</w:t>
      </w:r>
    </w:p>
    <w:p>
      <w:pPr>
        <w:tabs>
          <w:tab w:pos="9216" w:val="right" w:leader="dot"/>
        </w:tabs>
        <w:spacing w:after="40"/>
      </w:pPr>
      <w:r>
        <w:rPr>
          <w:b w:val="0"/>
        </w:rPr>
        <w:t>19 Idempotency Model</w:t>
        <w:tab/>
        <w:t>14</w:t>
      </w:r>
    </w:p>
    <w:p>
      <w:pPr>
        <w:tabs>
          <w:tab w:pos="9216" w:val="right" w:leader="dot"/>
        </w:tabs>
        <w:spacing w:after="40"/>
      </w:pPr>
      <w:r>
        <w:rPr>
          <w:b w:val="0"/>
        </w:rPr>
        <w:t>20 Security Boundary</w:t>
        <w:tab/>
        <w:t>14</w:t>
      </w:r>
    </w:p>
    <w:p>
      <w:pPr>
        <w:tabs>
          <w:tab w:pos="9216" w:val="right" w:leader="dot"/>
        </w:tabs>
        <w:spacing w:after="40"/>
      </w:pPr>
      <w:r>
        <w:rPr>
          <w:b w:val="0"/>
        </w:rPr>
        <w:t>21 Engine Isolation Rules</w:t>
        <w:tab/>
        <w:t>15</w:t>
      </w:r>
    </w:p>
    <w:p>
      <w:pPr>
        <w:tabs>
          <w:tab w:pos="9216" w:val="right" w:leader="dot"/>
        </w:tabs>
        <w:spacing w:after="40"/>
      </w:pPr>
      <w:r>
        <w:rPr>
          <w:b w:val="0"/>
        </w:rPr>
        <w:t>22 Responsibility Matrix</w:t>
        <w:tab/>
        <w:t>15</w:t>
      </w:r>
    </w:p>
    <w:p>
      <w:pPr>
        <w:tabs>
          <w:tab w:pos="9216" w:val="right" w:leader="dot"/>
        </w:tabs>
        <w:spacing w:after="40"/>
      </w:pPr>
      <w:r>
        <w:rPr>
          <w:b w:val="0"/>
        </w:rPr>
        <w:t>23 Traceability</w:t>
        <w:tab/>
        <w:t>16</w:t>
      </w:r>
    </w:p>
    <w:p>
      <w:pPr>
        <w:tabs>
          <w:tab w:pos="9216" w:val="right" w:leader="dot"/>
        </w:tabs>
        <w:spacing w:after="40"/>
      </w:pPr>
      <w:r>
        <w:rPr>
          <w:b w:val="0"/>
        </w:rPr>
        <w:t>24 Glossary</w:t>
        <w:tab/>
        <w:t>17</w:t>
      </w:r>
    </w:p>
    <w:p>
      <w:pPr>
        <w:tabs>
          <w:tab w:pos="9216" w:val="right" w:leader="dot"/>
        </w:tabs>
        <w:spacing w:after="40"/>
      </w:pPr>
      <w:r>
        <w:rPr>
          <w:b w:val="0"/>
        </w:rPr>
        <w:t>25 Product Philosophy</w:t>
        <w:tab/>
        <w:t>17</w:t>
      </w:r>
    </w:p>
    <w:p>
      <w:pPr>
        <w:pStyle w:val="Heading1"/>
        <w:pageBreakBefore/>
      </w:pPr>
      <w:r>
        <w:t>1 Executive Summary</w:t>
      </w:r>
    </w:p>
    <w:p>
      <w:pPr>
        <w:pStyle w:val="Heading2"/>
      </w:pPr>
      <w:r>
        <w:t>Purpose</w:t>
      </w:r>
    </w:p>
    <w:p>
      <w:pPr/>
      <w:r>
        <w:t>The Product Access Protocol (PAP) defines the authoritative architectural protocol governing all interactions between products and the CTEC Cognitive Engine.</w:t>
      </w:r>
    </w:p>
    <w:p>
      <w:pPr/>
      <w:r>
        <w:t>The protocol establishes a stable, technology-neutral contract through which products access enterprise cognition while preserving the independence, immutability, and authority of the Cognitive Engine.</w:t>
      </w:r>
    </w:p>
    <w:p>
      <w:pPr/>
      <w:r>
        <w:t>The Product Access Protocol does not define business semantics.</w:t>
      </w:r>
    </w:p>
    <w:p>
      <w:pPr/>
      <w:r>
        <w:t>The Product Access Protocol does not define Cognitive Engine behavior.</w:t>
      </w:r>
    </w:p>
    <w:p>
      <w:pPr/>
      <w:r>
        <w:t>The Product Access Protocol does not define implementation.</w:t>
      </w:r>
    </w:p>
    <w:p>
      <w:pPr/>
      <w:r>
        <w:t>It defines only the protocol through which products consume enterprise cognition.</w:t>
      </w:r>
    </w:p>
    <w:p>
      <w:pPr/>
      <w:r>
        <w:t>All products built on CTEC SHALL communicate with the Cognitive Engine exclusively through the Product Access Protocol.</w:t>
      </w:r>
    </w:p>
    <w:p>
      <w:pPr/>
      <w:r>
        <w:t>No product SHALL access Cognitive Engine internals directly.</w:t>
      </w:r>
    </w:p>
    <w:p>
      <w:pPr>
        <w:pStyle w:val="Heading1"/>
      </w:pPr>
      <w:r>
        <w:t>2 Architectural Position</w:t>
      </w:r>
    </w:p>
    <w:p>
      <w:pPr>
        <w:ind w:left="504" w:right="504"/>
        <w:jc w:val="center"/>
        <w:shd w:fill="F3F6FA"/>
      </w:pPr>
      <w:r>
        <w:rPr>
          <w:rFonts w:ascii="Courier New" w:hAnsi="Courier New"/>
          <w:sz w:val="17"/>
        </w:rPr>
        <w:t xml:space="preserve">                    Product Layer</w:t>
        <w:br/>
        <w:br/>
        <w:t xml:space="preserve"> Web</w:t>
        <w:br/>
        <w:t xml:space="preserve"> Mobile</w:t>
        <w:br/>
        <w:t xml:space="preserve"> Teams</w:t>
        <w:br/>
        <w:t xml:space="preserve"> Copilot</w:t>
        <w:br/>
        <w:t xml:space="preserve"> CLI</w:t>
        <w:br/>
        <w:t xml:space="preserve"> APIs</w:t>
        <w:br/>
        <w:t xml:space="preserve"> Partner Products</w:t>
        <w:br/>
        <w:br/>
        <w:t xml:space="preserve">               │</w:t>
        <w:br/>
        <w:t xml:space="preserve">               ▼</w:t>
        <w:br/>
        <w:br/>
        <w:t xml:space="preserve">      Product Access Protocol</w:t>
        <w:br/>
        <w:br/>
        <w:t xml:space="preserve">               │</w:t>
        <w:br/>
        <w:t xml:space="preserve">               ▼</w:t>
        <w:br/>
        <w:br/>
        <w:t xml:space="preserve">       Engine Access Facade</w:t>
        <w:br/>
        <w:br/>
        <w:t xml:space="preserve">               │</w:t>
        <w:br/>
        <w:t xml:space="preserve">               ▼</w:t>
        <w:br/>
        <w:br/>
        <w:t xml:space="preserve">      CTEC Cognitive Engine</w:t>
        <w:br/>
        <w:br/>
        <w:t xml:space="preserve"> ERM</w:t>
        <w:br/>
        <w:t xml:space="preserve"> SRM</w:t>
        <w:br/>
        <w:t xml:space="preserve"> ASM</w:t>
        <w:br/>
        <w:t xml:space="preserve"> KRM</w:t>
        <w:br/>
        <w:t xml:space="preserve"> DRM</w:t>
        <w:br/>
        <w:t xml:space="preserve"> GRM</w:t>
      </w:r>
    </w:p>
    <w:p>
      <w:pPr/>
      <w:r>
        <w:t>The Product Access Protocol is the sole architectural boundary between products and the Cognitive Engine.</w:t>
      </w:r>
    </w:p>
    <w:p>
      <w:pPr>
        <w:pStyle w:val="Heading1"/>
      </w:pPr>
      <w:r>
        <w:t>3 Scope</w:t>
      </w:r>
    </w:p>
    <w:p>
      <w:pPr/>
      <w:r>
        <w:t>The Product Access Protocol governs</w:t>
      </w:r>
    </w:p>
    <w:p>
      <w:pPr>
        <w:pStyle w:val="ListBullet"/>
      </w:pPr>
      <w:r>
        <w:t>Product requests</w:t>
      </w:r>
    </w:p>
    <w:p>
      <w:pPr>
        <w:pStyle w:val="ListBullet"/>
      </w:pPr>
      <w:r>
        <w:t>Product responses</w:t>
      </w:r>
    </w:p>
    <w:p>
      <w:pPr>
        <w:pStyle w:val="ListBullet"/>
      </w:pPr>
      <w:r>
        <w:t>Engine invocation</w:t>
      </w:r>
    </w:p>
    <w:p>
      <w:pPr>
        <w:pStyle w:val="ListBullet"/>
      </w:pPr>
      <w:r>
        <w:t>Ontology projection retrieval</w:t>
      </w:r>
    </w:p>
    <w:p>
      <w:pPr>
        <w:pStyle w:val="ListBullet"/>
      </w:pPr>
      <w:r>
        <w:t>Explanation retrieval</w:t>
      </w:r>
    </w:p>
    <w:p>
      <w:pPr>
        <w:pStyle w:val="ListBullet"/>
      </w:pPr>
      <w:r>
        <w:t>History retrieval</w:t>
      </w:r>
    </w:p>
    <w:p>
      <w:pPr>
        <w:pStyle w:val="ListBullet"/>
      </w:pPr>
      <w:r>
        <w:t>Product sessions</w:t>
      </w:r>
    </w:p>
    <w:p>
      <w:pPr>
        <w:pStyle w:val="ListBullet"/>
      </w:pPr>
      <w:r>
        <w:t>Product correlation</w:t>
      </w:r>
    </w:p>
    <w:p>
      <w:pPr>
        <w:pStyle w:val="ListBullet"/>
      </w:pPr>
      <w:r>
        <w:rPr>
          <w:b w:val="0"/>
        </w:rPr>
        <w:t>Execution observation</w:t>
      </w:r>
    </w:p>
    <w:p>
      <w:pPr>
        <w:pStyle w:val="ListBullet"/>
      </w:pPr>
      <w:r>
        <w:t>Versioning</w:t>
      </w:r>
    </w:p>
    <w:p>
      <w:pPr>
        <w:pStyle w:val="ListBullet"/>
      </w:pPr>
      <w:r>
        <w:t>Idempotency</w:t>
      </w:r>
    </w:p>
    <w:p>
      <w:pPr>
        <w:pStyle w:val="ListBullet"/>
      </w:pPr>
      <w:r>
        <w:t>Error contracts</w:t>
      </w:r>
    </w:p>
    <w:p>
      <w:pPr/>
      <w:r>
        <w:t>The protocol SHALL NOT define</w:t>
      </w:r>
    </w:p>
    <w:p>
      <w:pPr>
        <w:pStyle w:val="ListBullet"/>
      </w:pPr>
      <w:r>
        <w:t>Business semantics</w:t>
      </w:r>
    </w:p>
    <w:p>
      <w:pPr>
        <w:pStyle w:val="ListBullet"/>
      </w:pPr>
      <w:r>
        <w:t>Canonical Enterprise Ontology</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Persistence</w:t>
      </w:r>
    </w:p>
    <w:p>
      <w:pPr>
        <w:pStyle w:val="ListBullet"/>
      </w:pPr>
      <w:r>
        <w:t>Repository access</w:t>
      </w:r>
    </w:p>
    <w:p>
      <w:pPr>
        <w:pStyle w:val="ListBullet"/>
      </w:pPr>
      <w:r>
        <w:t>REST implementation</w:t>
      </w:r>
    </w:p>
    <w:p>
      <w:pPr>
        <w:pStyle w:val="ListBullet"/>
      </w:pPr>
      <w:r>
        <w:t>UI implementation</w:t>
      </w:r>
    </w:p>
    <w:p>
      <w:pPr>
        <w:pStyle w:val="Heading1"/>
      </w:pPr>
      <w:r>
        <w:t>4 Product Architecture Principles</w:t>
      </w:r>
    </w:p>
    <w:p>
      <w:pPr>
        <w:pStyle w:val="Heading2"/>
      </w:pPr>
      <w:r>
        <w:t>PAP-001</w:t>
      </w:r>
    </w:p>
    <w:p>
      <w:pPr/>
      <w:r>
        <w:t>Products SHALL consume the Cognitive Engine exclusively through the Product Access Protocol.</w:t>
      </w:r>
    </w:p>
    <w:p>
      <w:pPr>
        <w:pStyle w:val="Heading2"/>
      </w:pPr>
      <w:r>
        <w:t>PAP-002</w:t>
      </w:r>
    </w:p>
    <w:p>
      <w:pPr/>
      <w:r>
        <w:t>Products SHALL NEVER invoke internal Cognitive Engine capabilities directly.</w:t>
      </w:r>
    </w:p>
    <w:p>
      <w:pPr>
        <w:pStyle w:val="Heading2"/>
      </w:pPr>
      <w:r>
        <w:t>PAP-003</w:t>
      </w:r>
    </w:p>
    <w:p>
      <w:pPr/>
      <w:r>
        <w:t>Products SHALL NEVER access Cognitive Engine persistence.</w:t>
      </w:r>
    </w:p>
    <w:p>
      <w:pPr>
        <w:pStyle w:val="Heading2"/>
      </w:pPr>
      <w:r>
        <w:t>PAP-004</w:t>
      </w:r>
    </w:p>
    <w:p>
      <w:pPr/>
      <w:r>
        <w:t>Products SHALL NEVER construct enterprise understanding.</w:t>
      </w:r>
    </w:p>
    <w:p>
      <w:pPr/>
      <w:r>
        <w:t>Enterprise understanding SHALL be established exclusively by the Cognitive Engine.</w:t>
      </w:r>
    </w:p>
    <w:p>
      <w:pPr>
        <w:pStyle w:val="Heading2"/>
      </w:pPr>
      <w:r>
        <w:t>PAP-005</w:t>
      </w:r>
    </w:p>
    <w:p>
      <w:pPr/>
      <w:r>
        <w:t>Products SHALL visualize enterprise understanding.</w:t>
      </w:r>
    </w:p>
    <w:p>
      <w:pPr/>
      <w:r>
        <w:t>Products SHALL NOT create enterprise understanding.</w:t>
      </w:r>
    </w:p>
    <w:p>
      <w:pPr>
        <w:pStyle w:val="Heading2"/>
      </w:pPr>
      <w:r>
        <w:t>PAP-006</w:t>
      </w:r>
    </w:p>
    <w:p>
      <w:pPr/>
      <w:r>
        <w:t>Products SHALL present explanations produced by the Cognitive Engine.</w:t>
      </w:r>
    </w:p>
    <w:p>
      <w:pPr/>
      <w:r>
        <w:t>Products SHALL NOT generate explanations.</w:t>
      </w:r>
    </w:p>
    <w:p>
      <w:pPr>
        <w:pStyle w:val="Heading2"/>
      </w:pPr>
      <w:r>
        <w:t>PAP-007</w:t>
      </w:r>
    </w:p>
    <w:p>
      <w:pPr/>
      <w:r>
        <w:t>Products SHALL remain independent of Cognitive Engine implementation.</w:t>
      </w:r>
    </w:p>
    <w:p>
      <w:pPr>
        <w:pStyle w:val="Heading2"/>
      </w:pPr>
      <w:r>
        <w:t>PAP-008</w:t>
      </w:r>
    </w:p>
    <w:p>
      <w:pPr/>
      <w:r>
        <w:t>Multiple independent products SHALL reuse one Cognitive Engine.</w:t>
      </w:r>
    </w:p>
    <w:p>
      <w:pPr>
        <w:pStyle w:val="Heading1"/>
      </w:pPr>
      <w:r>
        <w:t>5 Product Responsibilities</w:t>
      </w:r>
    </w:p>
    <w:p>
      <w:pPr/>
      <w:r>
        <w:t>Products own</w:t>
      </w:r>
    </w:p>
    <w:p>
      <w:pPr>
        <w:pStyle w:val="ListBullet"/>
      </w:pPr>
      <w:r>
        <w:t>User interaction</w:t>
      </w:r>
    </w:p>
    <w:p>
      <w:pPr>
        <w:pStyle w:val="ListBullet"/>
      </w:pPr>
      <w:r>
        <w:t>Upload experience</w:t>
      </w:r>
    </w:p>
    <w:p>
      <w:pPr>
        <w:pStyle w:val="ListBullet"/>
      </w:pPr>
      <w:r>
        <w:t>Question experience</w:t>
      </w:r>
    </w:p>
    <w:p>
      <w:pPr>
        <w:pStyle w:val="ListBullet"/>
      </w:pPr>
      <w:r>
        <w:t>Ontology visualization</w:t>
      </w:r>
    </w:p>
    <w:p>
      <w:pPr>
        <w:pStyle w:val="ListBullet"/>
      </w:pPr>
      <w:r>
        <w:t>Answer presentation</w:t>
      </w:r>
    </w:p>
    <w:p>
      <w:pPr>
        <w:pStyle w:val="ListBullet"/>
      </w:pPr>
      <w:r>
        <w:t>Explanation presentation</w:t>
      </w:r>
    </w:p>
    <w:p>
      <w:pPr>
        <w:pStyle w:val="ListBullet"/>
      </w:pPr>
      <w:r>
        <w:t>Session lifecycle</w:t>
      </w:r>
    </w:p>
    <w:p>
      <w:pPr>
        <w:pStyle w:val="ListBullet"/>
      </w:pPr>
      <w:r>
        <w:t>Accessibility</w:t>
      </w:r>
    </w:p>
    <w:p>
      <w:pPr>
        <w:pStyle w:val="ListBullet"/>
      </w:pPr>
      <w:r>
        <w:t>Navigation</w:t>
      </w:r>
    </w:p>
    <w:p>
      <w:pPr/>
      <w:r>
        <w:t>Products SHALL NOT own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Policy evaluation</w:t>
      </w:r>
    </w:p>
    <w:p>
      <w:pPr>
        <w:pStyle w:val="ListBullet"/>
      </w:pPr>
      <w:r>
        <w:t>Confidence calculation</w:t>
      </w:r>
    </w:p>
    <w:p>
      <w:pPr>
        <w:pStyle w:val="ListBullet"/>
      </w:pPr>
      <w:r>
        <w:t>Currentness determination</w:t>
      </w:r>
    </w:p>
    <w:p>
      <w:pPr>
        <w:pStyle w:val="Heading1"/>
      </w:pPr>
      <w:r>
        <w:t>6 Cognitive Engine Responsibilities</w:t>
      </w:r>
    </w:p>
    <w:p>
      <w:pPr/>
      <w:r>
        <w:t>The Cognitive Engine owns</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Confidence</w:t>
      </w:r>
    </w:p>
    <w:p>
      <w:pPr>
        <w:pStyle w:val="ListBullet"/>
      </w:pPr>
      <w:r>
        <w:t>Explainability generation</w:t>
      </w:r>
    </w:p>
    <w:p>
      <w:pPr>
        <w:pStyle w:val="ListBullet"/>
      </w:pPr>
      <w:r>
        <w:t>History generation</w:t>
      </w:r>
    </w:p>
    <w:p>
      <w:pPr>
        <w:pStyle w:val="ListBullet"/>
      </w:pPr>
      <w:r>
        <w:t>Current record determination</w:t>
      </w:r>
    </w:p>
    <w:p>
      <w:pPr>
        <w:pStyle w:val="ListBullet"/>
      </w:pPr>
      <w:r>
        <w:t>Enterprise Ontology Projection generation</w:t>
      </w:r>
    </w:p>
    <w:p>
      <w:pPr>
        <w:pStyle w:val="Heading2"/>
      </w:pPr>
      <w:r>
        <w:t>Clarification</w:t>
      </w:r>
    </w:p>
    <w:p>
      <w:pPr/>
      <w:r>
        <w:t>The Cognitive Engine SHALL NOT generate or modify the Canonical Enterprise Ontology defined by RFC-010.</w:t>
      </w:r>
    </w:p>
    <w:p>
      <w:pPr/>
      <w:r>
        <w:t>The Cognitive Engine SHALL generate runtime Enterprise Ontology Projections derived from:</w:t>
      </w:r>
    </w:p>
    <w:p>
      <w:pPr>
        <w:pStyle w:val="ListBullet"/>
      </w:pPr>
      <w:r>
        <w:t>the frozen Canonical Enterprise Ontology</w:t>
      </w:r>
    </w:p>
    <w:p>
      <w:pPr>
        <w:pStyle w:val="ListBullet"/>
      </w:pPr>
      <w:r>
        <w:t>immutable cognitive records</w:t>
      </w:r>
    </w:p>
    <w:p>
      <w:pPr/>
      <w:r>
        <w:t>Products consume projections only.</w:t>
      </w:r>
    </w:p>
    <w:p>
      <w:pPr>
        <w:pStyle w:val="Heading1"/>
      </w:pPr>
      <w:r>
        <w:t>7 Engine Access Facade</w:t>
      </w:r>
    </w:p>
    <w:p>
      <w:pPr/>
      <w:r>
        <w:t>The Engine Access Facade is the runtime realization of the Product Access Protocol and forms the exclusive architectural boundary through which products invoke the Cognitive Engine.</w:t>
      </w:r>
    </w:p>
    <w:p>
      <w:pPr/>
      <w:r>
        <w:t>Responsibilities</w:t>
      </w:r>
    </w:p>
    <w:p>
      <w:pPr>
        <w:pStyle w:val="ListBullet"/>
      </w:pPr>
      <w:r>
        <w:t>Receive Product Access Protocol requests</w:t>
      </w:r>
    </w:p>
    <w:p>
      <w:pPr>
        <w:pStyle w:val="ListBullet"/>
      </w:pPr>
      <w:r>
        <w:t>Validate protocol contracts</w:t>
      </w:r>
    </w:p>
    <w:p>
      <w:pPr>
        <w:pStyle w:val="ListBullet"/>
      </w:pPr>
      <w:r>
        <w:t>Invoke Cognitive Engine</w:t>
      </w:r>
    </w:p>
    <w:p>
      <w:pPr>
        <w:pStyle w:val="ListBullet"/>
      </w:pPr>
      <w:r>
        <w:t>Return protocol responses</w:t>
      </w:r>
    </w:p>
    <w:p>
      <w:pPr/>
      <w:r>
        <w:t>The Engine Access Facade SHALL NOT expose internal Cognitive Engine capabilities.</w:t>
      </w:r>
    </w:p>
    <w:p>
      <w:pPr>
        <w:pStyle w:val="Heading1"/>
      </w:pPr>
      <w:r>
        <w:t>8 Product Access Protocol Overview</w:t>
      </w:r>
    </w:p>
    <w:p>
      <w:pPr/>
      <w:r>
        <w:t>The Product Access Protocol consists of six protocol contracts.</w:t>
      </w:r>
    </w:p>
    <w:p>
      <w:pPr>
        <w:pStyle w:val="Caption"/>
        <w:jc w:val="center"/>
      </w:pPr>
      <w:r>
        <w:t>Table 2 — Product Access Protocol Contracts</w:t>
      </w:r>
    </w:p>
    <w:tbl>
      <w:tblPr>
        <w:tblW w:type="dxa" w:w="9000"/>
        <w:jc w:val="center"/>
        <w:tblLayout w:type="fixed"/>
        <w:tblLook w:firstColumn="1" w:firstRow="1" w:lastColumn="0" w:lastRow="0" w:noHBand="0" w:noVBand="1" w:val="04A0"/>
      </w:tblPr>
      <w:tblGrid>
        <w:gridCol w:w="2200"/>
        <w:gridCol w:w="6800"/>
      </w:tblGrid>
      <w:tr>
        <w:trPr>
          <w:tblHeader w:val="true"/>
        </w:trPr>
        <w:tc>
          <w:tcPr>
            <w:tcW w:type="dxa" w:w="2200"/>
            <w:vAlign w:val="center"/>
            <w:tcMar>
              <w:top w:w="100" w:type="dxa"/>
              <w:left w:w="100" w:type="dxa"/>
              <w:bottom w:w="100" w:type="dxa"/>
              <w:right w:w="100" w:type="dxa"/>
            </w:tcMar>
            <w:shd w:fill="376092"/>
          </w:tcPr>
          <w:p>
            <w:pPr>
              <w:spacing w:after="0"/>
            </w:pPr>
            <w:r>
              <w:rPr>
                <w:rFonts w:ascii="Georgia" w:hAnsi="Georgia"/>
                <w:b/>
                <w:color w:val="FFFFFF"/>
                <w:sz w:val="19"/>
              </w:rPr>
              <w:t>Contract</w:t>
            </w:r>
          </w:p>
        </w:tc>
        <w:tc>
          <w:tcPr>
            <w:tcW w:type="dxa" w:w="6800"/>
            <w:vAlign w:val="center"/>
            <w:tcMar>
              <w:top w:w="100" w:type="dxa"/>
              <w:left w:w="100" w:type="dxa"/>
              <w:bottom w:w="100" w:type="dxa"/>
              <w:right w:w="100" w:type="dxa"/>
            </w:tcMar>
            <w:shd w:fill="376092"/>
          </w:tcPr>
          <w:p>
            <w:pPr>
              <w:spacing w:after="0"/>
            </w:pPr>
            <w:r>
              <w:rPr>
                <w:rFonts w:ascii="Georgia" w:hAnsi="Georgia"/>
                <w:b/>
                <w:color w:val="FFFFFF"/>
                <w:sz w:val="19"/>
              </w:rPr>
              <w:t>Purpose</w:t>
            </w:r>
          </w:p>
        </w:tc>
      </w:tr>
      <w:tr>
        <w:tc>
          <w:tcPr>
            <w:tcW w:type="dxa" w:w="2200"/>
            <w:vAlign w:val="center"/>
            <w:tcMar>
              <w:top w:w="100" w:type="dxa"/>
              <w:left w:w="100" w:type="dxa"/>
              <w:bottom w:w="100" w:type="dxa"/>
              <w:right w:w="100" w:type="dxa"/>
            </w:tcMar>
          </w:tcPr>
          <w:p>
            <w:pPr>
              <w:spacing w:after="0"/>
            </w:pPr>
            <w:r>
              <w:rPr>
                <w:rFonts w:ascii="Georgia" w:hAnsi="Georgia"/>
                <w:sz w:val="19"/>
              </w:rPr>
              <w:t>PAC-001</w:t>
            </w:r>
          </w:p>
        </w:tc>
        <w:tc>
          <w:tcPr>
            <w:tcW w:type="dxa" w:w="6800"/>
            <w:vAlign w:val="center"/>
            <w:tcMar>
              <w:top w:w="100" w:type="dxa"/>
              <w:left w:w="100" w:type="dxa"/>
              <w:bottom w:w="100" w:type="dxa"/>
              <w:right w:w="100" w:type="dxa"/>
            </w:tcMar>
          </w:tcPr>
          <w:p>
            <w:pPr>
              <w:spacing w:after="0"/>
            </w:pPr>
            <w:r>
              <w:rPr>
                <w:rFonts w:ascii="Georgia" w:hAnsi="Georgia"/>
                <w:sz w:val="19"/>
              </w:rPr>
              <w:t>Import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PAC-002</w:t>
            </w:r>
          </w:p>
        </w:tc>
        <w:tc>
          <w:tcPr>
            <w:tcW w:type="dxa" w:w="6800"/>
            <w:vAlign w:val="center"/>
            <w:tcMar>
              <w:top w:w="100" w:type="dxa"/>
              <w:left w:w="100" w:type="dxa"/>
              <w:bottom w:w="100" w:type="dxa"/>
              <w:right w:w="100" w:type="dxa"/>
            </w:tcMar>
          </w:tcPr>
          <w:p>
            <w:pPr>
              <w:spacing w:after="0"/>
            </w:pPr>
            <w:r>
              <w:rPr>
                <w:rFonts w:ascii="Georgia" w:hAnsi="Georgia"/>
                <w:sz w:val="19"/>
              </w:rPr>
              <w:t>Question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PAC-003</w:t>
            </w:r>
          </w:p>
        </w:tc>
        <w:tc>
          <w:tcPr>
            <w:tcW w:type="dxa" w:w="6800"/>
            <w:vAlign w:val="center"/>
            <w:tcMar>
              <w:top w:w="100" w:type="dxa"/>
              <w:left w:w="100" w:type="dxa"/>
              <w:bottom w:w="100" w:type="dxa"/>
              <w:right w:w="100" w:type="dxa"/>
            </w:tcMar>
          </w:tcPr>
          <w:p>
            <w:pPr>
              <w:spacing w:after="0"/>
            </w:pPr>
            <w:r>
              <w:rPr>
                <w:rFonts w:ascii="Georgia" w:hAnsi="Georgia"/>
                <w:sz w:val="19"/>
              </w:rPr>
              <w:t>Ontology Projection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PAC-004</w:t>
            </w:r>
          </w:p>
        </w:tc>
        <w:tc>
          <w:tcPr>
            <w:tcW w:type="dxa" w:w="6800"/>
            <w:vAlign w:val="center"/>
            <w:tcMar>
              <w:top w:w="100" w:type="dxa"/>
              <w:left w:w="100" w:type="dxa"/>
              <w:bottom w:w="100" w:type="dxa"/>
              <w:right w:w="100" w:type="dxa"/>
            </w:tcMar>
          </w:tcPr>
          <w:p>
            <w:pPr>
              <w:spacing w:after="0"/>
            </w:pPr>
            <w:r>
              <w:rPr>
                <w:rFonts w:ascii="Georgia" w:hAnsi="Georgia"/>
                <w:sz w:val="19"/>
              </w:rPr>
              <w:t>Explainability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PAC-005</w:t>
            </w:r>
          </w:p>
        </w:tc>
        <w:tc>
          <w:tcPr>
            <w:tcW w:type="dxa" w:w="6800"/>
            <w:vAlign w:val="center"/>
            <w:tcMar>
              <w:top w:w="100" w:type="dxa"/>
              <w:left w:w="100" w:type="dxa"/>
              <w:bottom w:w="100" w:type="dxa"/>
              <w:right w:w="100" w:type="dxa"/>
            </w:tcMar>
          </w:tcPr>
          <w:p>
            <w:pPr>
              <w:spacing w:after="0"/>
            </w:pPr>
            <w:r>
              <w:rPr>
                <w:rFonts w:ascii="Georgia" w:hAnsi="Georgia"/>
                <w:sz w:val="19"/>
              </w:rPr>
              <w:t>History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PAC-006</w:t>
            </w:r>
          </w:p>
        </w:tc>
        <w:tc>
          <w:tcPr>
            <w:tcW w:type="dxa" w:w="6800"/>
            <w:vAlign w:val="center"/>
            <w:tcMar>
              <w:top w:w="100" w:type="dxa"/>
              <w:left w:w="100" w:type="dxa"/>
              <w:bottom w:w="100" w:type="dxa"/>
              <w:right w:w="100" w:type="dxa"/>
            </w:tcMar>
          </w:tcPr>
          <w:p>
            <w:pPr>
              <w:spacing w:after="0"/>
            </w:pPr>
            <w:r>
              <w:rPr>
                <w:rFonts w:ascii="Georgia" w:hAnsi="Georgia"/>
                <w:sz w:val="19"/>
              </w:rPr>
              <w:t>Execution Protocol</w:t>
            </w:r>
          </w:p>
        </w:tc>
      </w:tr>
    </w:tbl>
    <w:p>
      <w:pPr>
        <w:pStyle w:val="Heading1"/>
      </w:pPr>
      <w:r>
        <w:t>9 PAC-001 Import Protocol</w:t>
      </w:r>
    </w:p>
    <w:p>
      <w:pPr>
        <w:pStyle w:val="Heading2"/>
      </w:pPr>
      <w:r>
        <w:t>Purpose</w:t>
      </w:r>
    </w:p>
    <w:p>
      <w:pPr/>
      <w:r>
        <w:t>Receive external enterprise content.</w:t>
      </w:r>
    </w:p>
    <w:p>
      <w:pPr>
        <w:pStyle w:val="Heading2"/>
      </w:pPr>
      <w:r>
        <w:t>Responsibilities</w:t>
      </w:r>
    </w:p>
    <w:p>
      <w:pPr>
        <w:pStyle w:val="ListBullet"/>
      </w:pPr>
      <w:r>
        <w:t>Accept opaque content</w:t>
      </w:r>
    </w:p>
    <w:p>
      <w:pPr>
        <w:pStyle w:val="ListBullet"/>
      </w:pPr>
      <w:r>
        <w:t>Validate protocol requirements</w:t>
      </w:r>
    </w:p>
    <w:p>
      <w:pPr>
        <w:pStyle w:val="ListBullet"/>
      </w:pPr>
      <w:r>
        <w:t>Transfer accepted content to Engine</w:t>
      </w:r>
    </w:p>
    <w:p>
      <w:pPr/>
      <w:r>
        <w:t>The Product Layer SHALL NOT create Source Objects.</w:t>
      </w:r>
    </w:p>
    <w:p>
      <w:pPr/>
      <w:r>
        <w:t>The Cognitive Engine exclusively owns Source Object creation.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Source System Identifier</w:t>
      </w:r>
    </w:p>
    <w:p>
      <w:pPr>
        <w:pStyle w:val="ListBullet"/>
      </w:pPr>
      <w:r>
        <w:t>Content Metadata</w:t>
      </w:r>
    </w:p>
    <w:p>
      <w:pPr>
        <w:pStyle w:val="ListBullet"/>
      </w:pPr>
      <w:r>
        <w:t>Uploaded Content Reference</w:t>
      </w:r>
    </w:p>
    <w:p>
      <w:pPr>
        <w:pStyle w:val="Heading2"/>
      </w:pPr>
      <w:r>
        <w:t>Response Contract</w:t>
      </w:r>
    </w:p>
    <w:p>
      <w:pPr/>
      <w:r>
        <w:t>Returns</w:t>
      </w:r>
    </w:p>
    <w:p>
      <w:pPr>
        <w:pStyle w:val="ListBullet"/>
      </w:pPr>
      <w:r>
        <w:t>Request Identifier</w:t>
      </w:r>
    </w:p>
    <w:p>
      <w:pPr>
        <w:pStyle w:val="ListBullet"/>
      </w:pPr>
      <w:r>
        <w:t>Correlation Identifier</w:t>
      </w:r>
    </w:p>
    <w:p>
      <w:pPr>
        <w:pStyle w:val="ListBullet"/>
      </w:pPr>
      <w:r>
        <w:t>Acceptance Status</w:t>
      </w:r>
    </w:p>
    <w:p>
      <w:pPr>
        <w:pStyle w:val="ListBullet"/>
      </w:pPr>
      <w:r>
        <w:t>Execution Identifier</w:t>
      </w:r>
    </w:p>
    <w:p>
      <w:pPr>
        <w:pStyle w:val="Heading2"/>
      </w:pPr>
      <w:r>
        <w:t>Error Categories</w:t>
      </w:r>
    </w:p>
    <w:p>
      <w:pPr>
        <w:pStyle w:val="ListBullet"/>
      </w:pPr>
      <w:r>
        <w:t>Invalid Request</w:t>
      </w:r>
    </w:p>
    <w:p>
      <w:pPr>
        <w:pStyle w:val="ListBullet"/>
      </w:pPr>
      <w:r>
        <w:t>Validation Failure</w:t>
      </w:r>
    </w:p>
    <w:p>
      <w:pPr>
        <w:pStyle w:val="ListBullet"/>
      </w:pPr>
      <w:r>
        <w:t>Unsupported Content</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10 PAC-002 Question Protocol</w:t>
      </w:r>
    </w:p>
    <w:p>
      <w:pPr>
        <w:pStyle w:val="Heading2"/>
      </w:pPr>
      <w:r>
        <w:t>Purpose</w:t>
      </w:r>
    </w:p>
    <w:p>
      <w:pPr/>
      <w:r>
        <w:t>Receive business questions.</w:t>
      </w:r>
    </w:p>
    <w:p>
      <w:pPr/>
      <w:r>
        <w:t>Products perform deterministic request classification only.</w:t>
      </w:r>
    </w:p>
    <w:p>
      <w:pPr/>
      <w:r>
        <w:t>The Cognitive Engine performs enterprise interpretation.</w:t>
      </w:r>
    </w:p>
    <w:p>
      <w:pPr>
        <w:pStyle w:val="Heading2"/>
      </w:pPr>
      <w:r>
        <w:t>Request Categories</w:t>
      </w:r>
    </w:p>
    <w:p>
      <w:pPr>
        <w:pStyle w:val="ListBullet"/>
      </w:pPr>
      <w:r>
        <w:t>Decision Request</w:t>
      </w:r>
    </w:p>
    <w:p>
      <w:pPr>
        <w:pStyle w:val="ListBullet"/>
      </w:pPr>
      <w:r>
        <w:t>Knowledge Request</w:t>
      </w:r>
    </w:p>
    <w:p>
      <w:pPr>
        <w:pStyle w:val="ListBullet"/>
      </w:pPr>
      <w:r>
        <w:t>Governance Request</w:t>
      </w:r>
    </w:p>
    <w:p>
      <w:pPr>
        <w:pStyle w:val="ListBullet"/>
      </w:pPr>
      <w:r>
        <w:t>Ontology Request</w:t>
      </w:r>
    </w:p>
    <w:p>
      <w:pPr>
        <w:pStyle w:val="ListBullet"/>
      </w:pPr>
      <w:r>
        <w:t>History Request</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Session Identifier</w:t>
      </w:r>
    </w:p>
    <w:p>
      <w:pPr>
        <w:pStyle w:val="ListBullet"/>
      </w:pPr>
      <w:r>
        <w:t>Request Identifier</w:t>
      </w:r>
    </w:p>
    <w:p>
      <w:pPr>
        <w:pStyle w:val="ListBullet"/>
      </w:pPr>
      <w:r>
        <w:t>Question Text</w:t>
      </w:r>
    </w:p>
    <w:p>
      <w:pPr>
        <w:pStyle w:val="Heading2"/>
      </w:pPr>
      <w:r>
        <w:t>Response Contract</w:t>
      </w:r>
    </w:p>
    <w:p>
      <w:pPr/>
      <w:r>
        <w:t>Returns</w:t>
      </w:r>
    </w:p>
    <w:p>
      <w:pPr>
        <w:pStyle w:val="ListBullet"/>
      </w:pPr>
      <w:r>
        <w:t>Execution Identifier</w:t>
      </w:r>
    </w:p>
    <w:p>
      <w:pPr>
        <w:pStyle w:val="ListBullet"/>
      </w:pPr>
      <w:r>
        <w:t>Accepted Status</w:t>
      </w:r>
    </w:p>
    <w:p>
      <w:pPr/>
      <w:r>
        <w:t>PAC-002 is asynchronous. Acceptance acknowledges protocol validation only. Execution completion is retrieved using PAC-006 and the returned Execution Identifier.</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11 PAC-003 Ontology Projection Protocol</w:t>
      </w:r>
    </w:p>
    <w:p>
      <w:pPr>
        <w:pStyle w:val="Heading2"/>
      </w:pPr>
      <w:r>
        <w:t>Purpose</w:t>
      </w:r>
    </w:p>
    <w:p>
      <w:pPr/>
      <w:r>
        <w:t>Retrieve Enterprise Ontology Projections.</w:t>
      </w:r>
    </w:p>
    <w:p>
      <w:pPr>
        <w:pStyle w:val="Heading2"/>
      </w:pPr>
      <w:r>
        <w:t>Responsibilities</w:t>
      </w:r>
    </w:p>
    <w:p>
      <w:pPr>
        <w:pStyle w:val="ListBullet"/>
      </w:pPr>
      <w:r>
        <w:t>Retrieve runtime Enterprise Ontology Projections</w:t>
      </w:r>
    </w:p>
    <w:p>
      <w:pPr>
        <w:pStyle w:val="ListBullet"/>
      </w:pPr>
      <w:r>
        <w:t>Return projection content to products</w:t>
      </w:r>
    </w:p>
    <w:p>
      <w:pPr>
        <w:pStyle w:val="ListBullet"/>
      </w:pPr>
      <w:r>
        <w:t>Preserve the frozen Canonical Enterprise Ontology boundary</w:t>
      </w:r>
    </w:p>
    <w:p>
      <w:pPr/>
      <w:r>
        <w:t>Products SHALL retrieve runtime projections only.</w:t>
      </w:r>
    </w:p>
    <w:p>
      <w:pPr/>
      <w:r>
        <w:t>Products SHALL NEVER retrieve or modify the frozen Canonical Enterprise Ontology.</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w:t>
      </w:r>
    </w:p>
    <w:p>
      <w:pPr>
        <w:pStyle w:val="ListBullet"/>
      </w:pPr>
      <w:r>
        <w:t>Nodes</w:t>
      </w:r>
    </w:p>
    <w:p>
      <w:pPr>
        <w:pStyle w:val="ListBullet"/>
      </w:pPr>
      <w:r>
        <w:t>Relationships</w:t>
      </w:r>
    </w:p>
    <w:p>
      <w:pPr>
        <w:pStyle w:val="ListBullet"/>
      </w:pPr>
      <w:r>
        <w:t>Highlighted Paths</w:t>
      </w:r>
    </w:p>
    <w:p>
      <w:pPr>
        <w:pStyle w:val="ListBullet"/>
      </w:pPr>
      <w:r>
        <w:t>Projection Metadata</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12 PAC-004 Explainability Protocol</w:t>
      </w:r>
    </w:p>
    <w:p>
      <w:pPr>
        <w:pStyle w:val="Heading2"/>
      </w:pPr>
      <w:r>
        <w:t>Purpose</w:t>
      </w:r>
    </w:p>
    <w:p>
      <w:pPr/>
      <w:r>
        <w:t>Retrieve explanations produced by the Cognitive Engine.</w:t>
      </w:r>
    </w:p>
    <w:p>
      <w:pPr>
        <w:pStyle w:val="Heading2"/>
      </w:pPr>
      <w:r>
        <w:t>Responsibilities</w:t>
      </w:r>
    </w:p>
    <w:p>
      <w:pPr>
        <w:pStyle w:val="ListBullet"/>
      </w:pPr>
      <w:r>
        <w:t>Retrieve Cognitive Engine explanations</w:t>
      </w:r>
    </w:p>
    <w:p>
      <w:pPr>
        <w:pStyle w:val="ListBullet"/>
      </w:pPr>
      <w:r>
        <w:t>Return explanation content to products</w:t>
      </w:r>
    </w:p>
    <w:p>
      <w:pPr>
        <w:pStyle w:val="ListBullet"/>
      </w:pPr>
      <w:r>
        <w:t>Preserve Cognitive Engine ownership of explanation generation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Explanation</w:t>
      </w:r>
    </w:p>
    <w:p>
      <w:pPr>
        <w:pStyle w:val="ListBullet"/>
      </w:pPr>
      <w:r>
        <w:t>Confidence</w:t>
      </w:r>
    </w:p>
    <w:p>
      <w:pPr>
        <w:pStyle w:val="ListBullet"/>
      </w:pPr>
      <w:r>
        <w:t>Evidence</w:t>
      </w:r>
    </w:p>
    <w:p>
      <w:pPr>
        <w:pStyle w:val="ListBullet"/>
      </w:pPr>
      <w:r>
        <w:t>Current Record</w:t>
      </w:r>
    </w:p>
    <w:p>
      <w:pPr>
        <w:pStyle w:val="ListBullet"/>
      </w:pPr>
      <w:r>
        <w:t>Governance Information</w:t>
      </w:r>
    </w:p>
    <w:p>
      <w:pPr/>
      <w:r>
        <w:t>Products SHALL visualize only.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13 PAC-005 History Protocol</w:t>
      </w:r>
    </w:p>
    <w:p>
      <w:pPr>
        <w:pStyle w:val="Heading2"/>
      </w:pPr>
      <w:r>
        <w:t>Purpose</w:t>
      </w:r>
    </w:p>
    <w:p>
      <w:pPr/>
      <w:r>
        <w:t>Retrieve immutable evaluation history.</w:t>
      </w:r>
    </w:p>
    <w:p>
      <w:pPr>
        <w:pStyle w:val="Heading2"/>
      </w:pPr>
      <w:r>
        <w:t>Responsibilities</w:t>
      </w:r>
    </w:p>
    <w:p>
      <w:pPr>
        <w:pStyle w:val="ListBullet"/>
      </w:pPr>
      <w:r>
        <w:t>Retrieve immutable evaluation history</w:t>
      </w:r>
    </w:p>
    <w:p>
      <w:pPr>
        <w:pStyle w:val="ListBullet"/>
      </w:pPr>
      <w:r>
        <w:t>Preserve ordering in accordance with RFC-011</w:t>
      </w:r>
    </w:p>
    <w:p>
      <w:pPr>
        <w:pStyle w:val="ListBullet"/>
      </w:pPr>
      <w:r>
        <w:t>Return history without product-side determination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 immutable evaluation history.</w:t>
      </w:r>
    </w:p>
    <w:p>
      <w:pPr/>
      <w:r>
        <w:t>Ordering SHALL follow RFC-011.</w:t>
      </w:r>
    </w:p>
    <w:p>
      <w:pPr/>
      <w:r>
        <w:t>Products SHALL NOT determine history.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14 PAC-006 Execution Protocol</w:t>
      </w:r>
    </w:p>
    <w:p>
      <w:pPr>
        <w:pStyle w:val="Heading2"/>
      </w:pPr>
      <w:r>
        <w:t>Purpose</w:t>
      </w:r>
    </w:p>
    <w:p>
      <w:pPr/>
      <w:r>
        <w:t>Observe an existing Cognitive Engine execution using its Execution Identifier.</w:t>
      </w:r>
    </w:p>
    <w:p>
      <w:pPr>
        <w:pStyle w:val="Heading2"/>
      </w:pPr>
      <w:r>
        <w:t>Responsibilities</w:t>
      </w:r>
    </w:p>
    <w:p>
      <w:pPr>
        <w:pStyle w:val="ListBullet"/>
      </w:pPr>
      <w:r>
        <w:t>Accept an existing Execution Identifier</w:t>
      </w:r>
    </w:p>
    <w:p>
      <w:pPr>
        <w:pStyle w:val="ListBullet"/>
      </w:pPr>
      <w:r>
        <w:t>Retrieve the current execution state</w:t>
      </w:r>
    </w:p>
    <w:p>
      <w:pPr>
        <w:pStyle w:val="ListBullet"/>
      </w:pPr>
      <w:r>
        <w:t>Return execution observation without defining lifecycle semantics</w:t>
      </w:r>
    </w:p>
    <w:p>
      <w:pPr/>
      <w:r>
        <w:t>Execution lifecycle semantics are defined exclusively by ESM-001 v1.1.</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Execution Identifier</w:t>
      </w:r>
    </w:p>
    <w:p>
      <w:pPr>
        <w:pStyle w:val="ListBullet"/>
      </w:pPr>
      <w:r>
        <w:t>Current Execution State</w:t>
      </w:r>
    </w:p>
    <w:p>
      <w:pPr/>
      <w:r>
        <w:t>PAD transports the state value defined by ESM-001 and does not define, infer, or modify execution transitions.</w:t>
      </w:r>
    </w:p>
    <w:p>
      <w:pPr>
        <w:pStyle w:val="Heading2"/>
      </w:pPr>
      <w:r>
        <w:t>Error Categories</w:t>
      </w:r>
    </w:p>
    <w:p>
      <w:pPr>
        <w:pStyle w:val="ListBullet"/>
      </w:pPr>
      <w:r>
        <w:t>Invalid Request</w:t>
      </w:r>
    </w:p>
    <w:p>
      <w:pPr>
        <w:pStyle w:val="ListBullet"/>
      </w:pPr>
      <w:r>
        <w:t>Unknown Execution Identifier</w:t>
      </w:r>
    </w:p>
    <w:p>
      <w:pPr>
        <w:pStyle w:val="ListBullet"/>
      </w:pPr>
      <w:r>
        <w:t>Validation Failure</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Repeated observation using the same Request Identifier SHALL return the observation associated with that request and SHALL NOT create a new execution.</w:t>
      </w:r>
    </w:p>
    <w:p>
      <w:pPr>
        <w:pStyle w:val="Heading1"/>
      </w:pPr>
      <w:r>
        <w:t>15 Correlation Model</w:t>
      </w:r>
    </w:p>
    <w:p>
      <w:pPr/>
      <w:r>
        <w:t>Every protocol request SHALL contain</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r>
        <w:t>Correlation identifiers SHALL remain stable throughout execution.</w:t>
      </w:r>
    </w:p>
    <w:p>
      <w:pPr>
        <w:pStyle w:val="Heading1"/>
      </w:pPr>
      <w:r>
        <w:rPr>
          <w:b w:val="0"/>
        </w:rPr>
        <w:t>16 Execution Observation</w:t>
      </w:r>
    </w:p>
    <w:p>
      <w:pPr/>
      <w:r>
        <w:t>PAD owns execution observation only.</w:t>
      </w:r>
    </w:p>
    <w:p>
      <w:pPr/>
      <w:r>
        <w:t>The Cognitive Engine creates and owns the Execution Identifier. PAD transports that identifier and the current execution state between the Engine Access Facade and Product Layer.</w:t>
      </w:r>
    </w:p>
    <w:p>
      <w:pPr/>
      <w:r>
        <w:t>Execution lifecycle semantics, state definitions, transitions, and terminality are defined exclusively by ESM-001 v1.1.</w:t>
      </w:r>
    </w:p>
    <w:p>
      <w:pPr>
        <w:pStyle w:val="Heading1"/>
      </w:pPr>
      <w:r>
        <w:t>17 Error Model</w:t>
      </w:r>
    </w:p>
    <w:p>
      <w:pPr/>
      <w:r>
        <w:t>The protocol defines only error categories.</w:t>
      </w:r>
    </w:p>
    <w:p>
      <w:pPr>
        <w:pStyle w:val="ListBullet"/>
      </w:pPr>
      <w:r>
        <w:t>Invalid Request</w:t>
      </w:r>
    </w:p>
    <w:p>
      <w:pPr>
        <w:pStyle w:val="ListBullet"/>
      </w:pPr>
      <w:r>
        <w:t>Unsupported Request</w:t>
      </w:r>
    </w:p>
    <w:p>
      <w:pPr>
        <w:pStyle w:val="ListBullet"/>
      </w:pPr>
      <w:r>
        <w:t>Validation Failure</w:t>
      </w:r>
    </w:p>
    <w:p>
      <w:pPr>
        <w:pStyle w:val="ListBullet"/>
      </w:pPr>
      <w:r>
        <w:t>Execution Failure</w:t>
      </w:r>
    </w:p>
    <w:p>
      <w:pPr>
        <w:pStyle w:val="ListBullet"/>
      </w:pPr>
      <w:r>
        <w:t>Engine Failure</w:t>
      </w:r>
    </w:p>
    <w:p>
      <w:pPr/>
      <w:r>
        <w:t>Protocol error categories SHALL remain technology-neutral.</w:t>
      </w:r>
    </w:p>
    <w:p>
      <w:pPr>
        <w:pStyle w:val="Heading1"/>
      </w:pPr>
      <w:r>
        <w:t>18 Versioning Model</w:t>
      </w:r>
    </w:p>
    <w:p>
      <w:pPr/>
      <w:r>
        <w:t>Every protocol interaction SHALL identify</w:t>
      </w:r>
    </w:p>
    <w:p>
      <w:pPr>
        <w:pStyle w:val="ListBullet"/>
      </w:pPr>
      <w:r>
        <w:t>Protocol Version</w:t>
      </w:r>
    </w:p>
    <w:p>
      <w:pPr>
        <w:pStyle w:val="ListBullet"/>
      </w:pPr>
      <w:r>
        <w:t>Engine Version</w:t>
      </w:r>
    </w:p>
    <w:p>
      <w:pPr>
        <w:pStyle w:val="ListBullet"/>
      </w:pPr>
      <w:r>
        <w:t>Capability Versions</w:t>
      </w:r>
    </w:p>
    <w:p>
      <w:pPr/>
      <w:r>
        <w:t>Business capability versions SHALL remain governed by their respective Business Capability Specifications.</w:t>
      </w:r>
    </w:p>
    <w:p>
      <w:pPr>
        <w:pStyle w:val="Heading1"/>
      </w:pPr>
      <w:r>
        <w:t>19 Idempotency Model</w:t>
      </w:r>
    </w:p>
    <w:p>
      <w:pPr/>
      <w:r>
        <w:t>PAD replay uses the same Request Identifier and returns the existing Execution Identifier. Replay performs no new work and creates no new execution.</w:t>
      </w:r>
    </w:p>
    <w:p>
      <w:pPr/>
      <w:r>
        <w:t>External retry is distinct: it creates a new request and a new execution under ESM-001. Internal capability retry is owned by EOM-001 and remains invisible through PAD.</w:t>
      </w:r>
    </w:p>
    <w:p>
      <w:pPr/>
      <w:r>
        <w:t>Implementation remains an engineering concern.</w:t>
      </w:r>
    </w:p>
    <w:p>
      <w:pPr>
        <w:pStyle w:val="Heading1"/>
      </w:pPr>
      <w:r>
        <w:t>20 Security Boundary</w:t>
      </w:r>
    </w:p>
    <w:p>
      <w:pPr/>
      <w:r>
        <w:t>The protocol defines</w:t>
      </w:r>
    </w:p>
    <w:p>
      <w:pPr>
        <w:pStyle w:val="ListBullet"/>
      </w:pPr>
      <w:r>
        <w:t>Authentication Boundary</w:t>
      </w:r>
    </w:p>
    <w:p>
      <w:pPr>
        <w:pStyle w:val="ListBullet"/>
      </w:pPr>
      <w:r>
        <w:t>Authorization Boundary</w:t>
      </w:r>
    </w:p>
    <w:p>
      <w:pPr>
        <w:pStyle w:val="ListBullet"/>
      </w:pPr>
      <w:r>
        <w:t>Trust Boundary</w:t>
      </w:r>
    </w:p>
    <w:p>
      <w:pPr/>
      <w:r>
        <w:t>Security implementation is outside the scope of this specification.</w:t>
      </w:r>
    </w:p>
    <w:p>
      <w:pPr>
        <w:pStyle w:val="Caption"/>
        <w:jc w:val="center"/>
      </w:pPr>
      <w:r>
        <w:t>Table 3 — Security Responsibility Matrix</w:t>
      </w:r>
    </w:p>
    <w:tbl>
      <w:tblPr>
        <w:tblW w:type="dxa" w:w="9000"/>
        <w:jc w:val="center"/>
        <w:tblLayout w:type="fixed"/>
        <w:tblLook w:firstColumn="1" w:firstRow="1" w:lastColumn="0" w:lastRow="0" w:noHBand="0" w:noVBand="1" w:val="04A0"/>
      </w:tblPr>
      <w:tblGrid>
        <w:gridCol w:w="4300"/>
        <w:gridCol w:w="4700"/>
      </w:tblGrid>
      <w:tr>
        <w:trPr>
          <w:tblHeader w:val="true"/>
        </w:trPr>
        <w:tc>
          <w:tcPr>
            <w:tcW w:type="dxa" w:w="43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4700"/>
            <w:vAlign w:val="center"/>
            <w:tcMar>
              <w:top w:w="100" w:type="dxa"/>
              <w:left w:w="100" w:type="dxa"/>
              <w:bottom w:w="100" w:type="dxa"/>
              <w:right w:w="100" w:type="dxa"/>
            </w:tcMar>
            <w:shd w:fill="376092"/>
          </w:tcPr>
          <w:p>
            <w:pPr>
              <w:spacing w:after="0"/>
            </w:pPr>
            <w:r>
              <w:rPr>
                <w:rFonts w:ascii="Georgia" w:hAnsi="Georgia"/>
                <w:b/>
                <w:color w:val="FFFFFF"/>
                <w:sz w:val="19"/>
              </w:rPr>
              <w:t>Owner</w:t>
            </w:r>
          </w:p>
        </w:tc>
      </w:tr>
      <w:tr>
        <w:tc>
          <w:tcPr>
            <w:tcW w:type="dxa" w:w="4300"/>
            <w:vAlign w:val="center"/>
            <w:tcMar>
              <w:top w:w="100" w:type="dxa"/>
              <w:left w:w="100" w:type="dxa"/>
              <w:bottom w:w="100" w:type="dxa"/>
              <w:right w:w="100" w:type="dxa"/>
            </w:tcMar>
          </w:tcPr>
          <w:p>
            <w:pPr>
              <w:spacing w:after="0"/>
            </w:pPr>
            <w:r>
              <w:rPr>
                <w:rFonts w:ascii="Georgia" w:hAnsi="Georgia"/>
                <w:sz w:val="19"/>
              </w:rPr>
              <w:t>Authentication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Authorization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Trust Boundary</w:t>
            </w:r>
          </w:p>
        </w:tc>
        <w:tc>
          <w:tcPr>
            <w:tcW w:type="dxa" w:w="4700"/>
            <w:vAlign w:val="center"/>
            <w:tcMar>
              <w:top w:w="100" w:type="dxa"/>
              <w:left w:w="100" w:type="dxa"/>
              <w:bottom w:w="100" w:type="dxa"/>
              <w:right w:w="100" w:type="dxa"/>
            </w:tcMar>
          </w:tcPr>
          <w:p>
            <w:pPr>
              <w:spacing w:after="0"/>
            </w:pPr>
            <w:r>
              <w:rPr>
                <w:rFonts w:ascii="Georgia" w:hAnsi="Georgia"/>
                <w:sz w:val="19"/>
              </w:rPr>
              <w:t>Product Access Protocol</w:t>
            </w:r>
          </w:p>
        </w:tc>
      </w:tr>
      <w:tr>
        <w:tc>
          <w:tcPr>
            <w:tcW w:type="dxa" w:w="4300"/>
            <w:vAlign w:val="center"/>
            <w:tcMar>
              <w:top w:w="100" w:type="dxa"/>
              <w:left w:w="100" w:type="dxa"/>
              <w:bottom w:w="100" w:type="dxa"/>
              <w:right w:w="100" w:type="dxa"/>
            </w:tcMar>
          </w:tcPr>
          <w:p>
            <w:pPr>
              <w:spacing w:after="0"/>
            </w:pPr>
            <w:r>
              <w:rPr>
                <w:rFonts w:ascii="Georgia" w:hAnsi="Georgia"/>
                <w:sz w:val="19"/>
              </w:rPr>
              <w:t>Enterprise Cognition</w:t>
            </w:r>
          </w:p>
        </w:tc>
        <w:tc>
          <w:tcPr>
            <w:tcW w:type="dxa" w:w="4700"/>
            <w:vAlign w:val="center"/>
            <w:tcMar>
              <w:top w:w="100" w:type="dxa"/>
              <w:left w:w="100" w:type="dxa"/>
              <w:bottom w:w="100" w:type="dxa"/>
              <w:right w:w="100" w:type="dxa"/>
            </w:tcMar>
          </w:tcPr>
          <w:p>
            <w:pPr>
              <w:spacing w:after="0"/>
            </w:pPr>
            <w:r>
              <w:rPr>
                <w:rFonts w:ascii="Georgia" w:hAnsi="Georgia"/>
                <w:sz w:val="19"/>
              </w:rPr>
              <w:t>Cognitive Engine</w:t>
            </w:r>
          </w:p>
        </w:tc>
      </w:tr>
    </w:tbl>
    <w:p>
      <w:pPr>
        <w:pStyle w:val="Heading1"/>
      </w:pPr>
      <w:r>
        <w:t>21 Engine Isolation Rules</w:t>
      </w:r>
    </w:p>
    <w:p>
      <w:pPr/>
      <w:r>
        <w:t>Products SHALL NEVER</w:t>
      </w:r>
    </w:p>
    <w:p>
      <w:pPr>
        <w:pStyle w:val="ListBullet"/>
      </w:pPr>
      <w:r>
        <w:t>invoke ERM directly</w:t>
      </w:r>
    </w:p>
    <w:p>
      <w:pPr>
        <w:pStyle w:val="ListBullet"/>
      </w:pPr>
      <w:r>
        <w:t>invoke SRM directly</w:t>
      </w:r>
    </w:p>
    <w:p>
      <w:pPr>
        <w:pStyle w:val="ListBullet"/>
      </w:pPr>
      <w:r>
        <w:t>invoke ASM directly</w:t>
      </w:r>
    </w:p>
    <w:p>
      <w:pPr>
        <w:pStyle w:val="ListBullet"/>
      </w:pPr>
      <w:r>
        <w:t>invoke KRM directly</w:t>
      </w:r>
    </w:p>
    <w:p>
      <w:pPr>
        <w:pStyle w:val="ListBullet"/>
      </w:pPr>
      <w:r>
        <w:t>invoke DRM directly</w:t>
      </w:r>
    </w:p>
    <w:p>
      <w:pPr>
        <w:pStyle w:val="ListBullet"/>
      </w:pPr>
      <w:r>
        <w:t>invoke GRM directly</w:t>
      </w:r>
    </w:p>
    <w:p>
      <w:pPr>
        <w:pStyle w:val="ListBullet"/>
      </w:pPr>
      <w:r>
        <w:t>access repositories</w:t>
      </w:r>
    </w:p>
    <w:p>
      <w:pPr>
        <w:pStyle w:val="ListBullet"/>
      </w:pPr>
      <w:r>
        <w:t>access persistence</w:t>
      </w:r>
    </w:p>
    <w:p>
      <w:pPr>
        <w:pStyle w:val="ListBullet"/>
      </w:pPr>
      <w:r>
        <w:t>modify business records</w:t>
      </w:r>
    </w:p>
    <w:p>
      <w:pPr>
        <w:pStyle w:val="ListBullet"/>
      </w:pPr>
      <w:r>
        <w:t>modify ontology</w:t>
      </w:r>
    </w:p>
    <w:p>
      <w:pPr>
        <w:pStyle w:val="ListBullet"/>
      </w:pPr>
      <w:r>
        <w:t>create Source Objects</w:t>
      </w:r>
    </w:p>
    <w:p>
      <w:pPr/>
      <w:r>
        <w:t>Products SHALL communicate exclusively through the Product Access Protocol.</w:t>
      </w:r>
    </w:p>
    <w:p>
      <w:pPr>
        <w:pStyle w:val="Heading1"/>
      </w:pPr>
      <w:r>
        <w:t>22 Responsibility Matrix</w:t>
      </w:r>
    </w:p>
    <w:p>
      <w:pPr>
        <w:pStyle w:val="Caption"/>
        <w:jc w:val="center"/>
      </w:pPr>
      <w:r>
        <w:t>Table 4 — Responsibility Matrix</w:t>
      </w:r>
    </w:p>
    <w:tbl>
      <w:tblPr>
        <w:tblW w:type="dxa" w:w="9000"/>
        <w:jc w:val="center"/>
        <w:tblLayout w:type="fixed"/>
        <w:tblLook w:firstColumn="1" w:firstRow="1" w:lastColumn="0" w:lastRow="0" w:noHBand="0" w:noVBand="1" w:val="04A0"/>
      </w:tblPr>
      <w:tblGrid>
        <w:gridCol w:w="3800"/>
        <w:gridCol w:w="1500"/>
        <w:gridCol w:w="2300"/>
        <w:gridCol w:w="1400"/>
      </w:tblGrid>
      <w:tr>
        <w:trPr>
          <w:tblHeader w:val="true"/>
        </w:trPr>
        <w:tc>
          <w:tcPr>
            <w:tcW w:type="dxa" w:w="38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Product Layer</w:t>
            </w:r>
          </w:p>
        </w:tc>
        <w:tc>
          <w:tcPr>
            <w:tcW w:type="dxa" w:w="2300"/>
            <w:vAlign w:val="center"/>
            <w:tcMar>
              <w:top w:w="100" w:type="dxa"/>
              <w:left w:w="100" w:type="dxa"/>
              <w:bottom w:w="100" w:type="dxa"/>
              <w:right w:w="100" w:type="dxa"/>
            </w:tcMar>
            <w:shd w:fill="376092"/>
          </w:tcPr>
          <w:p>
            <w:pPr>
              <w:spacing w:after="0"/>
            </w:pPr>
            <w:r>
              <w:rPr>
                <w:rFonts w:ascii="Georgia" w:hAnsi="Georgia"/>
                <w:b/>
                <w:color w:val="FFFFFF"/>
                <w:sz w:val="19"/>
              </w:rPr>
              <w:t>Engine Access Facade</w:t>
            </w:r>
          </w:p>
        </w:tc>
        <w:tc>
          <w:tcPr>
            <w:tcW w:type="dxa" w:w="1400"/>
            <w:vAlign w:val="center"/>
            <w:tcMar>
              <w:top w:w="100" w:type="dxa"/>
              <w:left w:w="100" w:type="dxa"/>
              <w:bottom w:w="100" w:type="dxa"/>
              <w:right w:w="100" w:type="dxa"/>
            </w:tcMar>
            <w:shd w:fill="376092"/>
          </w:tcPr>
          <w:p>
            <w:pPr>
              <w:spacing w:after="0"/>
            </w:pPr>
            <w:r>
              <w:rPr>
                <w:rFonts w:ascii="Georgia" w:hAnsi="Georgia"/>
                <w:b/>
                <w:color w:val="FFFFFF"/>
                <w:sz w:val="19"/>
              </w:rPr>
              <w:t>Cognitive Engine</w:t>
            </w:r>
          </w:p>
        </w:tc>
      </w:tr>
      <w:tr>
        <w:tc>
          <w:tcPr>
            <w:tcW w:type="dxa" w:w="3800"/>
            <w:vAlign w:val="center"/>
            <w:tcMar>
              <w:top w:w="100" w:type="dxa"/>
              <w:left w:w="100" w:type="dxa"/>
              <w:bottom w:w="100" w:type="dxa"/>
              <w:right w:w="100" w:type="dxa"/>
            </w:tcMar>
          </w:tcPr>
          <w:p>
            <w:pPr>
              <w:spacing w:after="0"/>
            </w:pPr>
            <w:r>
              <w:rPr>
                <w:rFonts w:ascii="Georgia" w:hAnsi="Georgia"/>
                <w:sz w:val="19"/>
              </w:rPr>
              <w:t>Upload UI</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Request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Protocol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Engine Invocation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Source Object Creation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Entity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Semantic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Assertion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Knowledge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Decision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Governance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Ontology Projection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Visualization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Explainability Display</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tcPr>
          <w:p>
            <w:r>
              <w:t>Execution Observation</w:t>
            </w:r>
          </w:p>
        </w:tc>
        <w:tc>
          <w:tcPr>
            <w:tcW w:type="dxa" w:w="1500"/>
          </w:tcPr>
          <w:p>
            <w:r>
              <w:t>✓</w:t>
            </w:r>
          </w:p>
        </w:tc>
        <w:tc>
          <w:tcPr>
            <w:tcW w:type="dxa" w:w="2300"/>
          </w:tcPr>
          <w:p>
            <w:r>
              <w:t>✓</w:t>
            </w:r>
          </w:p>
        </w:tc>
        <w:tc>
          <w:tcPr>
            <w:tcW w:type="dxa" w:w="1400"/>
          </w:tcPr>
          <w:p>
            <w:r/>
          </w:p>
        </w:tc>
      </w:tr>
    </w:tbl>
    <w:p>
      <w:pPr>
        <w:pStyle w:val="Heading1"/>
      </w:pPr>
      <w:r>
        <w:t>23 Traceability</w:t>
      </w:r>
    </w:p>
    <w:p>
      <w:pPr/>
      <w:r>
        <w:t>This specification traces to</w:t>
      </w:r>
    </w:p>
    <w:p>
      <w:pPr>
        <w:pStyle w:val="Caption"/>
        <w:jc w:val="center"/>
      </w:pPr>
      <w:r>
        <w:t>Table 5 — Traceability Matrix</w:t>
      </w:r>
    </w:p>
    <w:p>
      <w:pPr>
        <w:pStyle w:val="Normal"/>
      </w:pPr>
      <w:r>
        <w:t>Runtime dependency chain: PAD-001 defines product-facing protocol contracts; EIC-001 provides the exclusive invocation boundary; EOM-001 owns orchestration after admission; and ESM-001 defines execution-state evolution. PAD transports runtime information and does not redefine invocation, orchestration, or execution-state semantics.</w:t>
      </w:r>
    </w:p>
    <w:tbl>
      <w:tblPr>
        <w:tblW w:type="dxa" w:w="9000"/>
        <w:jc w:val="center"/>
        <w:tblLayout w:type="fixed"/>
        <w:tblLook w:firstColumn="1" w:firstRow="1" w:lastColumn="0" w:lastRow="0" w:noHBand="0" w:noVBand="1" w:val="04A0"/>
      </w:tblPr>
      <w:tblGrid>
        <w:gridCol w:w="3300"/>
        <w:gridCol w:w="5700"/>
      </w:tblGrid>
      <w:tr>
        <w:trPr>
          <w:tblHeader w:val="true"/>
        </w:trPr>
        <w:tc>
          <w:tcPr>
            <w:tcW w:type="dxa" w:w="3300"/>
            <w:vAlign w:val="center"/>
            <w:tcMar>
              <w:top w:w="100" w:type="dxa"/>
              <w:left w:w="100" w:type="dxa"/>
              <w:bottom w:w="100" w:type="dxa"/>
              <w:right w:w="100" w:type="dxa"/>
            </w:tcMar>
            <w:shd w:fill="376092"/>
          </w:tcPr>
          <w:p>
            <w:pPr>
              <w:spacing w:after="0"/>
            </w:pPr>
            <w:r>
              <w:rPr>
                <w:rFonts w:ascii="Georgia" w:hAnsi="Georgia"/>
                <w:b/>
                <w:color w:val="FFFFFF"/>
                <w:sz w:val="19"/>
              </w:rPr>
              <w:t>Reference</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Traceability</w:t>
            </w:r>
          </w:p>
        </w:tc>
      </w:tr>
      <w:tr>
        <w:tc>
          <w:tcPr>
            <w:tcW w:type="dxa" w:w="3300"/>
            <w:vAlign w:val="center"/>
            <w:tcMar>
              <w:top w:w="100" w:type="dxa"/>
              <w:left w:w="100" w:type="dxa"/>
              <w:bottom w:w="100" w:type="dxa"/>
              <w:right w:w="100" w:type="dxa"/>
            </w:tcMar>
          </w:tcPr>
          <w:p>
            <w:pPr>
              <w:spacing w:after="0"/>
            </w:pPr>
            <w:r>
              <w:rPr>
                <w:rFonts w:ascii="Georgia" w:hAnsi="Georgia"/>
                <w:sz w:val="19"/>
              </w:rPr>
              <w:t>EAH-001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CDD-003 Revision 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EAD-001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ERM-001 v2.2</w:t>
            </w:r>
          </w:p>
        </w:tc>
        <w:tc>
          <w:tcPr>
            <w:tcW w:type="dxa" w:w="5700"/>
            <w:vAlign w:val="center"/>
            <w:tcMar>
              <w:top w:w="100" w:type="dxa"/>
              <w:left w:w="100" w:type="dxa"/>
              <w:bottom w:w="100" w:type="dxa"/>
              <w:right w:w="100" w:type="dxa"/>
            </w:tcMar>
          </w:tcPr>
          <w:p>
            <w:pPr>
              <w:spacing w:after="0"/>
            </w:pPr>
            <w:r>
              <w:rPr>
                <w:rFonts w:ascii="Georgia" w:hAnsi="Georgia"/>
                <w:sz w:val="19"/>
              </w:rPr>
              <w:t>Current Identity Resolution business semantics</w:t>
            </w:r>
          </w:p>
        </w:tc>
      </w:tr>
      <w:tr>
        <w:tc>
          <w:tcPr>
            <w:tcW w:type="dxa" w:w="3300"/>
            <w:vAlign w:val="center"/>
            <w:tcMar>
              <w:top w:w="100" w:type="dxa"/>
              <w:left w:w="100" w:type="dxa"/>
              <w:bottom w:w="100" w:type="dxa"/>
              <w:right w:w="100" w:type="dxa"/>
            </w:tcMar>
          </w:tcPr>
          <w:p>
            <w:pPr>
              <w:spacing w:after="0"/>
            </w:pPr>
            <w:r>
              <w:rPr>
                <w:rFonts w:ascii="Georgia" w:hAnsi="Georgia"/>
                <w:sz w:val="19"/>
              </w:rPr>
              <w:t>SRM-001 v2.1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ASM-001 v2.1</w:t>
            </w:r>
          </w:p>
        </w:tc>
        <w:tc>
          <w:tcPr>
            <w:tcW w:type="dxa" w:w="5700"/>
            <w:vAlign w:val="center"/>
            <w:tcMar>
              <w:top w:w="100" w:type="dxa"/>
              <w:left w:w="100" w:type="dxa"/>
              <w:bottom w:w="100" w:type="dxa"/>
              <w:right w:w="100" w:type="dxa"/>
            </w:tcMar>
          </w:tcPr>
          <w:p>
            <w:pPr>
              <w:spacing w:after="0"/>
            </w:pPr>
            <w:r>
              <w:rPr>
                <w:rFonts w:ascii="Georgia" w:hAnsi="Georgia"/>
                <w:sz w:val="19"/>
              </w:rPr>
              <w:t>Current Assertion business semantics</w:t>
            </w:r>
          </w:p>
        </w:tc>
      </w:tr>
      <w:tr>
        <w:tc>
          <w:tcPr>
            <w:tcW w:type="dxa" w:w="3300"/>
            <w:vAlign w:val="center"/>
            <w:tcMar>
              <w:top w:w="100" w:type="dxa"/>
              <w:left w:w="100" w:type="dxa"/>
              <w:bottom w:w="100" w:type="dxa"/>
              <w:right w:w="100" w:type="dxa"/>
            </w:tcMar>
          </w:tcPr>
          <w:p>
            <w:pPr>
              <w:spacing w:after="0"/>
            </w:pPr>
            <w:r>
              <w:rPr>
                <w:rFonts w:ascii="Georgia" w:hAnsi="Georgia"/>
                <w:sz w:val="19"/>
              </w:rPr>
              <w:t>AEM-001 v1.1</w:t>
            </w:r>
          </w:p>
        </w:tc>
        <w:tc>
          <w:tcPr>
            <w:tcW w:type="dxa" w:w="5700"/>
            <w:vAlign w:val="center"/>
            <w:tcMar>
              <w:top w:w="100" w:type="dxa"/>
              <w:left w:w="100" w:type="dxa"/>
              <w:bottom w:w="100" w:type="dxa"/>
              <w:right w:w="100" w:type="dxa"/>
            </w:tcMar>
          </w:tcPr>
          <w:p>
            <w:pPr>
              <w:spacing w:after="0"/>
            </w:pPr>
            <w:r>
              <w:rPr>
                <w:rFonts w:ascii="Georgia" w:hAnsi="Georgia"/>
                <w:sz w:val="19"/>
              </w:rPr>
              <w:t>Current Acceptance Evidence business semantics</w:t>
            </w:r>
          </w:p>
        </w:tc>
      </w:tr>
      <w:tr>
        <w:tc>
          <w:tcPr>
            <w:tcW w:type="dxa" w:w="3300"/>
            <w:vAlign w:val="center"/>
            <w:tcMar>
              <w:top w:w="100" w:type="dxa"/>
              <w:left w:w="100" w:type="dxa"/>
              <w:bottom w:w="100" w:type="dxa"/>
              <w:right w:w="100" w:type="dxa"/>
            </w:tcMar>
          </w:tcPr>
          <w:p>
            <w:pPr>
              <w:spacing w:after="0"/>
            </w:pPr>
            <w:r>
              <w:rPr>
                <w:rFonts w:ascii="Georgia" w:hAnsi="Georgia"/>
                <w:sz w:val="19"/>
              </w:rPr>
              <w:t>KRM-001 v1.3</w:t>
            </w:r>
          </w:p>
        </w:tc>
        <w:tc>
          <w:tcPr>
            <w:tcW w:type="dxa" w:w="5700"/>
            <w:vAlign w:val="center"/>
            <w:tcMar>
              <w:top w:w="100" w:type="dxa"/>
              <w:left w:w="100" w:type="dxa"/>
              <w:bottom w:w="100" w:type="dxa"/>
              <w:right w:w="100" w:type="dxa"/>
            </w:tcMar>
          </w:tcPr>
          <w:p>
            <w:pPr>
              <w:spacing w:after="0"/>
            </w:pPr>
            <w:r>
              <w:rPr>
                <w:rFonts w:ascii="Georgia" w:hAnsi="Georgia"/>
                <w:sz w:val="19"/>
              </w:rPr>
              <w:t>Current Knowledge business semantics</w:t>
            </w:r>
          </w:p>
        </w:tc>
      </w:tr>
      <w:tr>
        <w:tc>
          <w:tcPr>
            <w:tcW w:type="dxa" w:w="3300"/>
            <w:vAlign w:val="center"/>
            <w:tcMar>
              <w:top w:w="100" w:type="dxa"/>
              <w:left w:w="100" w:type="dxa"/>
              <w:bottom w:w="100" w:type="dxa"/>
              <w:right w:w="100" w:type="dxa"/>
            </w:tcMar>
          </w:tcPr>
          <w:p>
            <w:pPr>
              <w:spacing w:after="0"/>
            </w:pPr>
            <w:r>
              <w:rPr>
                <w:rFonts w:ascii="Georgia" w:hAnsi="Georgia"/>
                <w:sz w:val="19"/>
              </w:rPr>
              <w:t>DRM-001 v1.1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GEM-001 v1.0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GRM-001 v1.1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CDS-001 v1.3</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tcPr>
          <w:p>
            <w:r>
              <w:t>EIC-001 v1.1</w:t>
            </w:r>
          </w:p>
        </w:tc>
        <w:tc>
          <w:tcPr>
            <w:tcW w:type="dxa" w:w="5700"/>
          </w:tcPr>
          <w:p>
            <w:r>
              <w:t>Exclusive Cognitive Engine invocation boundary consumed by the Engine Access Facade</w:t>
            </w:r>
          </w:p>
        </w:tc>
      </w:tr>
      <w:tr>
        <w:tc>
          <w:tcPr>
            <w:tcW w:type="dxa" w:w="3300"/>
          </w:tcPr>
          <w:p>
            <w:r>
              <w:t>EOM-001 v1.1</w:t>
            </w:r>
          </w:p>
        </w:tc>
        <w:tc>
          <w:tcPr>
            <w:tcW w:type="dxa" w:w="5700"/>
          </w:tcPr>
          <w:p>
            <w:r>
              <w:t>Post-admission orchestration authority for the approved cognitive capability chain</w:t>
            </w:r>
          </w:p>
        </w:tc>
      </w:tr>
      <w:tr>
        <w:tc>
          <w:tcPr>
            <w:tcW w:type="dxa" w:w="3300"/>
          </w:tcPr>
          <w:p>
            <w:r>
              <w:t>ESM-001 v1.1</w:t>
            </w:r>
          </w:p>
        </w:tc>
        <w:tc>
          <w:tcPr>
            <w:tcW w:type="dxa" w:w="5700"/>
          </w:tcPr>
          <w:p>
            <w:r>
              <w:t>Execution-state lifecycle, transition, and terminality authority transported by PAD</w:t>
            </w:r>
          </w:p>
        </w:tc>
      </w:tr>
    </w:tbl>
    <w:p>
      <w:pPr>
        <w:pStyle w:val="Heading1"/>
      </w:pPr>
      <w:r>
        <w:t>24 Glossary</w:t>
      </w:r>
    </w:p>
    <w:p>
      <w:pPr/>
      <w:r>
        <w:t>Include definitions for:</w:t>
      </w:r>
    </w:p>
    <w:p>
      <w:pPr>
        <w:pStyle w:val="Caption"/>
        <w:jc w:val="center"/>
      </w:pPr>
      <w:r>
        <w:t>Table 6 — Glossary</w:t>
      </w:r>
    </w:p>
    <w:tbl>
      <w:tblPr>
        <w:tblW w:type="dxa" w:w="9000"/>
        <w:jc w:val="center"/>
        <w:tblLayout w:type="fixed"/>
        <w:tblLook w:firstColumn="1" w:firstRow="1" w:lastColumn="0" w:lastRow="0" w:noHBand="0" w:noVBand="1" w:val="04A0"/>
      </w:tblPr>
      <w:tblGrid>
        <w:gridCol w:w="2800"/>
        <w:gridCol w:w="6200"/>
      </w:tblGrid>
      <w:tr>
        <w:trPr>
          <w:tblHeader w:val="true"/>
        </w:trPr>
        <w:tc>
          <w:tcPr>
            <w:tcW w:type="dxa" w:w="2800"/>
            <w:vAlign w:val="center"/>
            <w:tcMar>
              <w:top w:w="100" w:type="dxa"/>
              <w:left w:w="100" w:type="dxa"/>
              <w:bottom w:w="100" w:type="dxa"/>
              <w:right w:w="100" w:type="dxa"/>
            </w:tcMar>
            <w:shd w:fill="376092"/>
          </w:tcPr>
          <w:p>
            <w:pPr>
              <w:spacing w:after="0"/>
            </w:pPr>
            <w:r>
              <w:rPr>
                <w:rFonts w:ascii="Georgia" w:hAnsi="Georgia"/>
                <w:b/>
                <w:color w:val="FFFFFF"/>
                <w:sz w:val="19"/>
              </w:rPr>
              <w:t>Term</w:t>
            </w:r>
          </w:p>
        </w:tc>
        <w:tc>
          <w:tcPr>
            <w:tcW w:type="dxa" w:w="6200"/>
            <w:vAlign w:val="center"/>
            <w:tcMar>
              <w:top w:w="100" w:type="dxa"/>
              <w:left w:w="100" w:type="dxa"/>
              <w:bottom w:w="100" w:type="dxa"/>
              <w:right w:w="100" w:type="dxa"/>
            </w:tcMar>
            <w:shd w:fill="376092"/>
          </w:tcPr>
          <w:p>
            <w:pPr>
              <w:spacing w:after="0"/>
            </w:pPr>
            <w:r>
              <w:rPr>
                <w:rFonts w:ascii="Georgia" w:hAnsi="Georgia"/>
                <w:b/>
                <w:color w:val="FFFFFF"/>
                <w:sz w:val="19"/>
              </w:rPr>
              <w:t>Definition</w:t>
            </w:r>
          </w:p>
        </w:tc>
      </w:tr>
      <w:tr>
        <w:tc>
          <w:tcPr>
            <w:tcW w:type="dxa" w:w="2800"/>
            <w:vAlign w:val="center"/>
            <w:tcMar>
              <w:top w:w="100" w:type="dxa"/>
              <w:left w:w="100" w:type="dxa"/>
              <w:bottom w:w="100" w:type="dxa"/>
              <w:right w:w="100" w:type="dxa"/>
            </w:tcMar>
          </w:tcPr>
          <w:p>
            <w:pPr>
              <w:spacing w:after="0"/>
            </w:pPr>
            <w:r>
              <w:rPr>
                <w:rFonts w:ascii="Georgia" w:hAnsi="Georgia"/>
                <w:sz w:val="19"/>
              </w:rPr>
              <w:t>Product Access Protocol</w:t>
            </w:r>
          </w:p>
        </w:tc>
        <w:tc>
          <w:tcPr>
            <w:tcW w:type="dxa" w:w="6200"/>
            <w:vAlign w:val="center"/>
            <w:tcMar>
              <w:top w:w="100" w:type="dxa"/>
              <w:left w:w="100" w:type="dxa"/>
              <w:bottom w:w="100" w:type="dxa"/>
              <w:right w:w="100" w:type="dxa"/>
            </w:tcMar>
          </w:tcPr>
          <w:p>
            <w:pPr>
              <w:spacing w:after="0"/>
            </w:pPr>
            <w:r>
              <w:rPr>
                <w:rFonts w:ascii="Georgia" w:hAnsi="Georgia"/>
                <w:sz w:val="19"/>
              </w:rPr>
              <w:t>The Product Access Protocol (PAP) defines the authoritative architectural protocol governing all interactions between products and the CTEC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Engine Access Facade</w:t>
            </w:r>
          </w:p>
        </w:tc>
        <w:tc>
          <w:tcPr>
            <w:tcW w:type="dxa" w:w="6200"/>
            <w:vAlign w:val="center"/>
            <w:tcMar>
              <w:top w:w="100" w:type="dxa"/>
              <w:left w:w="100" w:type="dxa"/>
              <w:bottom w:w="100" w:type="dxa"/>
              <w:right w:w="100" w:type="dxa"/>
            </w:tcMar>
          </w:tcPr>
          <w:p>
            <w:pPr>
              <w:spacing w:after="0"/>
            </w:pPr>
            <w:r>
              <w:rPr>
                <w:rFonts w:ascii="Georgia" w:hAnsi="Georgia"/>
                <w:sz w:val="19"/>
              </w:rPr>
              <w:t>The Engine Access Facade is the runtime realization of the Product Access Protocol and forms the exclusive architectural boundary through which products invoke the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Enterprise Ontology Projection</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SHALL generate runtime Enterprise Ontology Projections derived from:</w:t>
              <w:br/>
              <w:t>the frozen Canonical Enterprise Ontology</w:t>
              <w:br/>
              <w:t>immutable cognitive records</w:t>
            </w:r>
          </w:p>
        </w:tc>
      </w:tr>
      <w:tr>
        <w:tc>
          <w:tcPr>
            <w:tcW w:type="dxa" w:w="2800"/>
            <w:vAlign w:val="center"/>
            <w:tcMar>
              <w:top w:w="100" w:type="dxa"/>
              <w:left w:w="100" w:type="dxa"/>
              <w:bottom w:w="100" w:type="dxa"/>
              <w:right w:w="100" w:type="dxa"/>
            </w:tcMar>
          </w:tcPr>
          <w:p>
            <w:pPr>
              <w:spacing w:after="0"/>
            </w:pPr>
            <w:r>
              <w:rPr>
                <w:rFonts w:ascii="Georgia" w:hAnsi="Georgia"/>
                <w:sz w:val="19"/>
              </w:rPr>
              <w:t>Correlation Identifier</w:t>
            </w:r>
          </w:p>
        </w:tc>
        <w:tc>
          <w:tcPr>
            <w:tcW w:type="dxa" w:w="6200"/>
            <w:vAlign w:val="center"/>
            <w:tcMar>
              <w:top w:w="100" w:type="dxa"/>
              <w:left w:w="100" w:type="dxa"/>
              <w:bottom w:w="100" w:type="dxa"/>
              <w:right w:w="100" w:type="dxa"/>
            </w:tcMar>
          </w:tcPr>
          <w:p>
            <w:pPr>
              <w:spacing w:after="0"/>
            </w:pPr>
            <w:r>
              <w:rPr>
                <w:rFonts w:ascii="Georgia" w:hAnsi="Georgia"/>
                <w:sz w:val="19"/>
              </w:rPr>
              <w:t>Correlation identifiers SHALL remain stable throughout execution.</w:t>
            </w:r>
          </w:p>
        </w:tc>
      </w:tr>
      <w:tr>
        <w:tc>
          <w:tcPr>
            <w:tcW w:type="dxa" w:w="2800"/>
            <w:vAlign w:val="center"/>
            <w:tcMar>
              <w:top w:w="100" w:type="dxa"/>
              <w:left w:w="100" w:type="dxa"/>
              <w:bottom w:w="100" w:type="dxa"/>
              <w:right w:w="100" w:type="dxa"/>
            </w:tcMar>
          </w:tcPr>
          <w:p>
            <w:pPr>
              <w:spacing w:after="0"/>
            </w:pPr>
            <w:r>
              <w:rPr>
                <w:rFonts w:ascii="Georgia" w:hAnsi="Georgia"/>
                <w:sz w:val="19"/>
              </w:rPr>
              <w:t>Request Identifier</w:t>
            </w:r>
          </w:p>
        </w:tc>
        <w:tc>
          <w:tcPr>
            <w:tcW w:type="dxa" w:w="6200"/>
            <w:vAlign w:val="center"/>
            <w:tcMar>
              <w:top w:w="100" w:type="dxa"/>
              <w:left w:w="100" w:type="dxa"/>
              <w:bottom w:w="100" w:type="dxa"/>
              <w:right w:w="100" w:type="dxa"/>
            </w:tcMar>
          </w:tcPr>
          <w:p>
            <w:pPr>
              <w:spacing w:after="0"/>
            </w:pPr>
            <w:r>
              <w:rPr>
                <w:rFonts w:ascii="Georgia" w:hAnsi="Georgia"/>
                <w:sz w:val="19"/>
              </w:rPr>
              <w:t>Duplicate requests SHALL be identified by Request Identifier.</w:t>
            </w:r>
          </w:p>
        </w:tc>
      </w:tr>
      <w:tr>
        <w:tc>
          <w:tcPr>
            <w:tcW w:type="dxa" w:w="2800"/>
            <w:vAlign w:val="center"/>
            <w:tcMar>
              <w:top w:w="100" w:type="dxa"/>
              <w:left w:w="100" w:type="dxa"/>
              <w:bottom w:w="100" w:type="dxa"/>
              <w:right w:w="100" w:type="dxa"/>
            </w:tcMar>
          </w:tcPr>
          <w:p>
            <w:pPr>
              <w:spacing w:after="0"/>
            </w:pPr>
            <w:r>
              <w:rPr>
                <w:rFonts w:ascii="Georgia" w:hAnsi="Georgia"/>
                <w:sz w:val="19"/>
              </w:rPr>
              <w:t>Session Identifier</w:t>
            </w:r>
          </w:p>
        </w:tc>
        <w:tc>
          <w:tcPr>
            <w:tcW w:type="dxa" w:w="6200"/>
            <w:vAlign w:val="center"/>
            <w:tcMar>
              <w:top w:w="100" w:type="dxa"/>
              <w:left w:w="100" w:type="dxa"/>
              <w:bottom w:w="100" w:type="dxa"/>
              <w:right w:w="100" w:type="dxa"/>
            </w:tcMar>
          </w:tcPr>
          <w:p>
            <w:pPr>
              <w:spacing w:after="0"/>
            </w:pPr>
            <w:r>
              <w:rPr>
                <w:rFonts w:ascii="Georgia" w:hAnsi="Georgia"/>
                <w:sz w:val="19"/>
              </w:rPr>
              <w:t>A protocol identifier representing a continuous sequence of related Product Access Protocol interactions initiated by a product session. It provides correlation across multiple requests within the same product interaction.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Execution Identifier</w:t>
            </w:r>
          </w:p>
        </w:tc>
        <w:tc>
          <w:tcPr>
            <w:tcW w:type="dxa" w:w="6200"/>
            <w:vAlign w:val="center"/>
            <w:tcMar>
              <w:top w:w="100" w:type="dxa"/>
              <w:left w:w="100" w:type="dxa"/>
              <w:bottom w:w="100" w:type="dxa"/>
              <w:right w:w="100" w:type="dxa"/>
            </w:tcMar>
          </w:tcPr>
          <w:p>
            <w:pPr>
              <w:spacing w:after="0"/>
            </w:pPr>
            <w:r>
              <w:rPr>
                <w:b w:val="0"/>
              </w:rPr>
              <w:t>A protocol identifier created and owned by the Cognitive Engine to uniquely identify one admitted execution. PAD transports the identifier but does not assign or own it. It enables products to observe execution observation and retrieve execution status.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Product Layer</w:t>
            </w:r>
          </w:p>
        </w:tc>
        <w:tc>
          <w:tcPr>
            <w:tcW w:type="dxa" w:w="6200"/>
            <w:vAlign w:val="center"/>
            <w:tcMar>
              <w:top w:w="100" w:type="dxa"/>
              <w:left w:w="100" w:type="dxa"/>
              <w:bottom w:w="100" w:type="dxa"/>
              <w:right w:w="100" w:type="dxa"/>
            </w:tcMar>
          </w:tcPr>
          <w:p>
            <w:pPr>
              <w:spacing w:after="0"/>
            </w:pPr>
            <w:r>
              <w:rPr>
                <w:rFonts w:ascii="Georgia" w:hAnsi="Georgia"/>
                <w:sz w:val="19"/>
              </w:rPr>
              <w:t>Products SHALL visualize enterprise understanding. Products SHALL NOT create enterprise understanding.</w:t>
            </w:r>
          </w:p>
        </w:tc>
      </w:tr>
      <w:tr>
        <w:tc>
          <w:tcPr>
            <w:tcW w:type="dxa" w:w="2800"/>
            <w:vAlign w:val="center"/>
            <w:tcMar>
              <w:top w:w="100" w:type="dxa"/>
              <w:left w:w="100" w:type="dxa"/>
              <w:bottom w:w="100" w:type="dxa"/>
              <w:right w:w="100" w:type="dxa"/>
            </w:tcMar>
          </w:tcPr>
          <w:p>
            <w:pPr>
              <w:spacing w:after="0"/>
            </w:pPr>
            <w:r>
              <w:rPr>
                <w:rFonts w:ascii="Georgia" w:hAnsi="Georgia"/>
                <w:sz w:val="19"/>
              </w:rPr>
              <w:t>Cognitive Engine</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establishes enterprise understanding.</w:t>
            </w:r>
          </w:p>
        </w:tc>
      </w:tr>
    </w:tbl>
    <w:p>
      <w:pPr>
        <w:pStyle w:val="Heading1"/>
      </w:pPr>
      <w:r>
        <w:t>Acronyms</w:t>
      </w:r>
    </w:p>
    <w:p>
      <w:pPr/>
      <w:r>
        <w:t>Architectural acronyms used by this specification retain the meanings defined by their authoritative source documents. PAD-001 does not redefine architectural terminology.</w:t>
      </w:r>
    </w:p>
    <w:p>
      <w:pPr>
        <w:pStyle w:val="Heading1"/>
      </w:pPr>
      <w:r>
        <w:t>25 Product Philosophy</w:t>
      </w:r>
    </w:p>
    <w:p>
      <w:pPr/>
      <w:r>
        <w:t>The Product Layer exists to make Enterprise Cognition accessible without becoming part of Enterprise Cognition.</w:t>
      </w:r>
    </w:p>
    <w:p>
      <w:pPr/>
      <w:r>
        <w:t>Products ask questions.</w:t>
      </w:r>
    </w:p>
    <w:p>
      <w:pPr/>
      <w:r>
        <w:t>The Product Access Protocol transports those questions.</w:t>
      </w:r>
    </w:p>
    <w:p>
      <w:pPr/>
      <w:r>
        <w:t>The Engine Access Facade invokes the Cognitive Engine.</w:t>
      </w:r>
    </w:p>
    <w:p>
      <w:pPr/>
      <w:r>
        <w:t>The Cognitive Engine establishes enterprise understanding.</w:t>
      </w:r>
    </w:p>
    <w:p>
      <w:pPr/>
      <w:r>
        <w:t>Products visualize enterprise understanding through Enterprise Ontology Projections and governed explanations.</w:t>
      </w:r>
    </w:p>
    <w:p>
      <w:pPr/>
      <w:r>
        <w:t>The Product Access Protocol preserves the independence, authority, and immutability of the Cognitive Engine while enabling multiple independent products to share one enterprise cognitive platform.</w:t>
      </w:r>
    </w:p>
    <w:sectPr w:rsidR="00FC693F" w:rsidRPr="0006063C" w:rsidSect="00034616">
      <w:headerReference w:type="default" r:id="rId9"/>
      <w:footerReference w:type="default" r:id="rId10"/>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FROZEN  •  Version 1.3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7365D"/>
        <w:sz w:val="16"/>
      </w:rPr>
      <w:t>PAD-001  |  PRODUCT ACCESS PROTOCOL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37609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3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Arial" w:hAnsi="Arial"/>
      <w:b/>
      <w:bCs/>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PAD-001 v1.1 — Product Access Protocol Specification</dc:title>
  <dc:subject>Architecture Specification</dc:subject>
  <dc:creator>python-docx</dc:creator>
  <cp:keywords>CTEC, PAD-001, Product Access Protocol, FROZEN</cp:keywords>
  <dc:description>generated by python-docx</dc:description>
  <cp:lastModifiedBy/>
  <cp:revision>1</cp:revision>
  <dcterms:created xsi:type="dcterms:W3CDTF">2013-12-23T23:15:00Z</dcterms:created>
  <dcterms:modified xsi:type="dcterms:W3CDTF">2013-12-23T23:15:00Z</dcterms:modified>
  <cp:category/>
</cp:coreProperties>
</file>