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EAH-001 — ECOM Architecture Handbook</w:t>
      </w:r>
    </w:p>
    <w:p>
      <w:pPr>
        <w:jc w:val="center"/>
      </w:pPr>
      <w:r>
        <w:t>Version 1.4</w:t>
        <w:br/>
        <w:t>Status: FROZEN</w:t>
        <w:br/>
        <w:t>Authority: CONSTITUTIONAL ARCHITECTURE DOCUMENT</w:t>
        <w:br/>
        <w:t>Release Type: Clarification Release</w:t>
        <w:br/>
        <w:t>Supersedes: EAH-001 v1.3</w:t>
      </w:r>
    </w:p>
    <w:p>
      <w:pPr>
        <w:pStyle w:val="Heading1"/>
      </w:pPr>
      <w:r>
        <w:t>Revision History</w:t>
      </w:r>
    </w:p>
    <w:tbl>
      <w:tblPr>
        <w:tblStyle w:val="TableGrid"/>
        <w:tblW w:type="dxa" w:w="8640"/>
        <w:jc w:val="left"/>
        <w:tblLayout w:type="fixed"/>
        <w:tblLook w:firstColumn="1" w:firstRow="1" w:lastColumn="0" w:lastRow="0" w:noHBand="0" w:noVBand="1" w:val="04A0"/>
      </w:tblPr>
      <w:tblGrid>
        <w:gridCol w:w="1050"/>
        <w:gridCol w:w="1450"/>
        <w:gridCol w:w="1600"/>
        <w:gridCol w:w="4540"/>
      </w:tblGrid>
      <w:tr>
        <w:trPr>
          <w:cantSplit/>
          <w:tblHeader w:val="true"/>
        </w:trPr>
        <w:tc>
          <w:tcPr>
            <w:tcW w:type="dxa" w:w="1050"/>
            <w:vAlign w:val="center"/>
            <w:tcMar>
              <w:top w:w="70" w:type="dxa"/>
              <w:bottom w:w="70" w:type="dxa"/>
              <w:start w:w="100" w:type="dxa"/>
              <w:end w:w="100" w:type="dxa"/>
            </w:tcMar>
            <w:shd w:fill="D9EAF7"/>
          </w:tcPr>
          <w:p>
            <w:r>
              <w:t>1.4</w:t>
            </w:r>
          </w:p>
        </w:tc>
        <w:tc>
          <w:tcPr>
            <w:tcW w:type="dxa" w:w="1450"/>
            <w:vAlign w:val="center"/>
            <w:tcMar>
              <w:top w:w="70" w:type="dxa"/>
              <w:bottom w:w="70" w:type="dxa"/>
              <w:start w:w="100" w:type="dxa"/>
              <w:end w:w="100" w:type="dxa"/>
            </w:tcMar>
            <w:shd w:fill="D9EAF7"/>
          </w:tcPr>
          <w:p>
            <w:r>
              <w:t>FROZEN</w:t>
            </w:r>
          </w:p>
        </w:tc>
        <w:tc>
          <w:tcPr>
            <w:tcW w:type="dxa" w:w="1600"/>
            <w:vAlign w:val="center"/>
            <w:tcMar>
              <w:top w:w="70" w:type="dxa"/>
              <w:bottom w:w="70" w:type="dxa"/>
              <w:start w:w="100" w:type="dxa"/>
              <w:end w:w="100" w:type="dxa"/>
            </w:tcMar>
            <w:shd w:fill="D9EAF7"/>
          </w:tcPr>
          <w:p>
            <w:r>
              <w:t>Dependency Reconciliation</w:t>
            </w:r>
          </w:p>
        </w:tc>
        <w:tc>
          <w:tcPr>
            <w:tcW w:type="dxa" w:w="4540"/>
            <w:vAlign w:val="center"/>
            <w:tcMar>
              <w:top w:w="70" w:type="dxa"/>
              <w:bottom w:w="70" w:type="dxa"/>
              <w:start w:w="100" w:type="dxa"/>
              <w:end w:w="100" w:type="dxa"/>
            </w:tcMar>
            <w:shd w:fill="D9EAF7"/>
          </w:tcPr>
          <w:p>
            <w:r>
              <w:t>Aligned every governing dependency with the current Registry; classified Development artifacts as non-binding.</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1.3</w:t>
            </w:r>
          </w:p>
        </w:tc>
        <w:tc>
          <w:tcPr>
            <w:tcW w:type="dxa" w:w="1450"/>
            <w:vAlign w:val="center"/>
            <w:tcMar>
              <w:top w:w="70" w:type="dxa"/>
              <w:bottom w:w="70" w:type="dxa"/>
              <w:start w:w="100" w:type="dxa"/>
              <w:end w:w="100" w:type="dxa"/>
            </w:tcMar>
          </w:tcPr>
          <w:p>
            <w:pPr>
              <w:spacing w:before="0" w:after="0" w:line="252" w:lineRule="auto"/>
            </w:pPr>
            <w:r>
              <w:rPr>
                <w:sz w:val="17"/>
              </w:rPr>
              <w:t>FROZEN</w:t>
            </w:r>
          </w:p>
        </w:tc>
        <w:tc>
          <w:tcPr>
            <w:tcW w:type="dxa" w:w="1600"/>
            <w:vAlign w:val="center"/>
            <w:tcMar>
              <w:top w:w="70" w:type="dxa"/>
              <w:bottom w:w="70" w:type="dxa"/>
              <w:start w:w="100" w:type="dxa"/>
              <w:end w:w="100" w:type="dxa"/>
            </w:tcMar>
          </w:tcPr>
          <w:p>
            <w:pPr>
              <w:spacing w:before="0" w:after="0" w:line="252" w:lineRule="auto"/>
            </w:pPr>
            <w:r>
              <w:rPr>
                <w:sz w:val="17"/>
              </w:rPr>
              <w:t>Clarification</w:t>
            </w:r>
          </w:p>
        </w:tc>
        <w:tc>
          <w:tcPr>
            <w:tcW w:type="dxa" w:w="4540"/>
            <w:vAlign w:val="center"/>
            <w:tcMar>
              <w:top w:w="70" w:type="dxa"/>
              <w:bottom w:w="70" w:type="dxa"/>
              <w:start w:w="100" w:type="dxa"/>
              <w:end w:w="100" w:type="dxa"/>
            </w:tcMar>
          </w:tcPr>
          <w:p>
            <w:pPr>
              <w:spacing w:before="0" w:after="0" w:line="252" w:lineRule="auto"/>
            </w:pPr>
            <w:r>
              <w:rPr>
                <w:sz w:val="17"/>
              </w:rPr>
              <w:t>Standardized BCS terminology, clarified constitutional governance, and aligned PAD runtime traceability.</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1.2</w:t>
            </w:r>
          </w:p>
        </w:tc>
        <w:tc>
          <w:tcPr>
            <w:tcW w:type="dxa" w:w="1450"/>
            <w:vAlign w:val="center"/>
            <w:tcMar>
              <w:top w:w="70" w:type="dxa"/>
              <w:bottom w:w="70" w:type="dxa"/>
              <w:start w:w="100" w:type="dxa"/>
              <w:end w:w="100" w:type="dxa"/>
            </w:tcMar>
          </w:tcPr>
          <w:p>
            <w:pPr>
              <w:spacing w:before="0" w:after="0" w:line="252" w:lineRule="auto"/>
            </w:pPr>
            <w:r>
              <w:rPr>
                <w:sz w:val="17"/>
              </w:rPr>
              <w:t>FROZEN</w:t>
            </w:r>
          </w:p>
        </w:tc>
        <w:tc>
          <w:tcPr>
            <w:tcW w:type="dxa" w:w="1600"/>
            <w:vAlign w:val="center"/>
            <w:tcMar>
              <w:top w:w="70" w:type="dxa"/>
              <w:bottom w:w="70" w:type="dxa"/>
              <w:start w:w="100" w:type="dxa"/>
              <w:end w:w="100" w:type="dxa"/>
            </w:tcMar>
          </w:tcPr>
          <w:p>
            <w:pPr>
              <w:spacing w:before="0" w:after="0" w:line="252" w:lineRule="auto"/>
            </w:pPr>
            <w:r>
              <w:rPr>
                <w:sz w:val="17"/>
              </w:rPr>
              <w:t>Clarification</w:t>
            </w:r>
          </w:p>
        </w:tc>
        <w:tc>
          <w:tcPr>
            <w:tcW w:type="dxa" w:w="4540"/>
            <w:vAlign w:val="center"/>
            <w:tcMar>
              <w:top w:w="70" w:type="dxa"/>
              <w:bottom w:w="70" w:type="dxa"/>
              <w:start w:w="100" w:type="dxa"/>
              <w:end w:w="100" w:type="dxa"/>
            </w:tcMar>
          </w:tcPr>
          <w:p>
            <w:pPr>
              <w:spacing w:before="0" w:after="0" w:line="252" w:lineRule="auto"/>
            </w:pPr>
            <w:r>
              <w:rPr>
                <w:sz w:val="17"/>
              </w:rPr>
              <w:t>Aligned to the current Architecture Registry, approved capability chain, runtime trilogy, RFC-013 governance boundary, and current governing artifacts.</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1.1</w:t>
            </w:r>
          </w:p>
        </w:tc>
        <w:tc>
          <w:tcPr>
            <w:tcW w:type="dxa" w:w="1450"/>
            <w:vAlign w:val="center"/>
            <w:tcMar>
              <w:top w:w="70" w:type="dxa"/>
              <w:bottom w:w="70" w:type="dxa"/>
              <w:start w:w="100" w:type="dxa"/>
              <w:end w:w="100" w:type="dxa"/>
            </w:tcMar>
          </w:tcPr>
          <w:p>
            <w:pPr>
              <w:spacing w:before="0" w:after="0" w:line="252" w:lineRule="auto"/>
            </w:pPr>
            <w:r>
              <w:rPr>
                <w:sz w:val="17"/>
              </w:rPr>
              <w:t>SUPERSEDED</w:t>
            </w:r>
          </w:p>
        </w:tc>
        <w:tc>
          <w:tcPr>
            <w:tcW w:type="dxa" w:w="1600"/>
            <w:vAlign w:val="center"/>
            <w:tcMar>
              <w:top w:w="70" w:type="dxa"/>
              <w:bottom w:w="70" w:type="dxa"/>
              <w:start w:w="100" w:type="dxa"/>
              <w:end w:w="100" w:type="dxa"/>
            </w:tcMar>
          </w:tcPr>
          <w:p>
            <w:pPr>
              <w:spacing w:before="0" w:after="0" w:line="252" w:lineRule="auto"/>
            </w:pPr>
            <w:r>
              <w:rPr>
                <w:sz w:val="17"/>
              </w:rPr>
              <w:t>Foundation</w:t>
            </w:r>
          </w:p>
        </w:tc>
        <w:tc>
          <w:tcPr>
            <w:tcW w:type="dxa" w:w="4540"/>
            <w:vAlign w:val="center"/>
            <w:tcMar>
              <w:top w:w="70" w:type="dxa"/>
              <w:bottom w:w="70" w:type="dxa"/>
              <w:start w:w="100" w:type="dxa"/>
              <w:end w:w="100" w:type="dxa"/>
            </w:tcMar>
          </w:tcPr>
          <w:p>
            <w:pPr>
              <w:spacing w:before="0" w:after="0" w:line="252" w:lineRule="auto"/>
            </w:pPr>
            <w:r>
              <w:rPr>
                <w:sz w:val="17"/>
              </w:rPr>
              <w:t>Business Capability Model layer added to the constitutional document hierarchy.</w:t>
            </w:r>
          </w:p>
        </w:tc>
      </w:tr>
      <w:tr>
        <w:trPr>
          <w:cantSplit/>
        </w:trPr>
        <w:tc>
          <w:tcPr>
            <w:tcW w:type="dxa" w:w="1050"/>
            <w:vAlign w:val="center"/>
            <w:tcMar>
              <w:top w:w="70" w:type="dxa"/>
              <w:bottom w:w="70" w:type="dxa"/>
              <w:start w:w="100" w:type="dxa"/>
              <w:end w:w="100" w:type="dxa"/>
            </w:tcMar>
          </w:tcPr>
          <w:p>
            <w:pPr>
              <w:spacing w:before="0" w:after="0" w:line="252" w:lineRule="auto"/>
            </w:pPr>
            <w:r>
              <w:rPr>
                <w:sz w:val="17"/>
              </w:rPr>
              <w:t>1.0</w:t>
            </w:r>
          </w:p>
        </w:tc>
        <w:tc>
          <w:tcPr>
            <w:tcW w:type="dxa" w:w="1450"/>
            <w:vAlign w:val="center"/>
            <w:tcMar>
              <w:top w:w="70" w:type="dxa"/>
              <w:bottom w:w="70" w:type="dxa"/>
              <w:start w:w="100" w:type="dxa"/>
              <w:end w:w="100" w:type="dxa"/>
            </w:tcMar>
          </w:tcPr>
          <w:p>
            <w:pPr>
              <w:spacing w:before="0" w:after="0" w:line="252" w:lineRule="auto"/>
            </w:pPr>
            <w:r>
              <w:rPr>
                <w:sz w:val="17"/>
              </w:rPr>
              <w:t>SUPERSEDED</w:t>
            </w:r>
          </w:p>
        </w:tc>
        <w:tc>
          <w:tcPr>
            <w:tcW w:type="dxa" w:w="1600"/>
            <w:vAlign w:val="center"/>
            <w:tcMar>
              <w:top w:w="70" w:type="dxa"/>
              <w:bottom w:w="70" w:type="dxa"/>
              <w:start w:w="100" w:type="dxa"/>
              <w:end w:w="100" w:type="dxa"/>
            </w:tcMar>
          </w:tcPr>
          <w:p>
            <w:pPr>
              <w:spacing w:before="0" w:after="0" w:line="252" w:lineRule="auto"/>
            </w:pPr>
            <w:r>
              <w:rPr>
                <w:sz w:val="17"/>
              </w:rPr>
              <w:t>Foundation</w:t>
            </w:r>
          </w:p>
        </w:tc>
        <w:tc>
          <w:tcPr>
            <w:tcW w:type="dxa" w:w="4540"/>
            <w:vAlign w:val="center"/>
            <w:tcMar>
              <w:top w:w="70" w:type="dxa"/>
              <w:bottom w:w="70" w:type="dxa"/>
              <w:start w:w="100" w:type="dxa"/>
              <w:end w:w="100" w:type="dxa"/>
            </w:tcMar>
          </w:tcPr>
          <w:p>
            <w:pPr>
              <w:spacing w:before="0" w:after="0" w:line="252" w:lineRule="auto"/>
            </w:pPr>
            <w:r>
              <w:rPr>
                <w:sz w:val="17"/>
              </w:rPr>
              <w:t>Initial consolidated handbook.</w:t>
            </w:r>
          </w:p>
        </w:tc>
      </w:tr>
    </w:tbl>
    <w:p>
      <w:pPr>
        <w:spacing w:after="0"/>
      </w:pPr>
    </w:p>
    <w:p>
      <w:pPr>
        <w:pStyle w:val="Heading1"/>
      </w:pPr>
      <w:r>
        <w:t>Table of Contents</w:t>
      </w:r>
    </w:p>
    <w:p>
      <w:pPr>
        <w:pStyle w:val="ListBullet"/>
        <w:spacing w:after="80"/>
      </w:pPr>
      <w:r>
        <w:t>I. Vision &amp; Mission</w:t>
      </w:r>
    </w:p>
    <w:p>
      <w:pPr>
        <w:pStyle w:val="ListBullet"/>
        <w:spacing w:after="80"/>
      </w:pPr>
      <w:r>
        <w:t>II. Startup Engineering Principles</w:t>
      </w:r>
    </w:p>
    <w:p>
      <w:pPr>
        <w:pStyle w:val="ListBullet"/>
        <w:spacing w:after="80"/>
      </w:pPr>
      <w:r>
        <w:t>III. Architecture Principles</w:t>
      </w:r>
    </w:p>
    <w:p>
      <w:pPr>
        <w:pStyle w:val="ListBullet"/>
        <w:spacing w:after="80"/>
      </w:pPr>
      <w:r>
        <w:t>IV. Canonical Enterprise Ontology (CEO)</w:t>
      </w:r>
    </w:p>
    <w:p>
      <w:pPr>
        <w:pStyle w:val="ListBullet"/>
        <w:spacing w:after="80"/>
      </w:pPr>
      <w:r>
        <w:t>V. Constitutional Architecture Boundary</w:t>
      </w:r>
    </w:p>
    <w:p>
      <w:pPr>
        <w:pStyle w:val="ListBullet"/>
        <w:spacing w:after="80"/>
      </w:pPr>
      <w:r>
        <w:t>VI. Business Capability Specifications</w:t>
      </w:r>
    </w:p>
    <w:p>
      <w:pPr>
        <w:pStyle w:val="ListBullet"/>
        <w:spacing w:after="80"/>
      </w:pPr>
      <w:r>
        <w:t>VII. Logical, Physical &amp; Persistence Models</w:t>
      </w:r>
    </w:p>
    <w:p>
      <w:pPr>
        <w:pStyle w:val="ListBullet"/>
        <w:spacing w:after="80"/>
      </w:pPr>
      <w:r>
        <w:t>VIII. Enterprise Attribute Dictionary (EAD-001)</w:t>
      </w:r>
    </w:p>
    <w:p>
      <w:pPr>
        <w:pStyle w:val="ListBullet"/>
        <w:spacing w:after="80"/>
      </w:pPr>
      <w:r>
        <w:t>IX. Technology Architecture (TAS-001)</w:t>
      </w:r>
    </w:p>
    <w:p>
      <w:pPr>
        <w:pStyle w:val="ListBullet"/>
        <w:spacing w:after="80"/>
      </w:pPr>
      <w:r>
        <w:t>X. Development Standard (CDS-001)</w:t>
      </w:r>
    </w:p>
    <w:p>
      <w:pPr>
        <w:pStyle w:val="ListBullet"/>
        <w:spacing w:after="80"/>
      </w:pPr>
      <w:r>
        <w:t>XI. Current Approved Architecture</w:t>
      </w:r>
    </w:p>
    <w:p>
      <w:pPr>
        <w:pStyle w:val="ListBullet"/>
        <w:spacing w:after="80"/>
      </w:pPr>
      <w:r>
        <w:t>XII. Runtime Architecture</w:t>
      </w:r>
    </w:p>
    <w:p>
      <w:pPr>
        <w:pStyle w:val="ListBullet"/>
        <w:spacing w:after="80"/>
      </w:pPr>
      <w:r>
        <w:t>XIII. Governance Authority and Governance Evaluation</w:t>
      </w:r>
    </w:p>
    <w:p>
      <w:pPr>
        <w:pStyle w:val="ListBullet"/>
        <w:spacing w:after="80"/>
      </w:pPr>
      <w:r>
        <w:t>XIV. Architecture Boundary Contracts</w:t>
      </w:r>
    </w:p>
    <w:p>
      <w:pPr>
        <w:pStyle w:val="ListBullet"/>
        <w:spacing w:after="80"/>
      </w:pPr>
      <w:r>
        <w:t>XV. Handbook and Registry Governance</w:t>
      </w:r>
    </w:p>
    <w:p>
      <w:pPr>
        <w:pStyle w:val="ListBullet"/>
        <w:spacing w:after="80"/>
      </w:pPr>
      <w:r>
        <w:t>XVI. Traceability</w:t>
      </w:r>
    </w:p>
    <w:p>
      <w:pPr>
        <w:pStyle w:val="ListBullet"/>
        <w:spacing w:after="80"/>
      </w:pPr>
      <w:r>
        <w:t>Appendix A — Frozen Principles</w:t>
      </w:r>
    </w:p>
    <w:p>
      <w:pPr>
        <w:pStyle w:val="Heading1"/>
      </w:pPr>
      <w:r>
        <w:t>I. Vision &amp; Mission</w:t>
      </w:r>
    </w:p>
    <w:p>
      <w:r>
        <w:t>ECOM exists to transform fragmented enterprise operational data into governed institutional knowledge through an ontology-first architecture.</w:t>
      </w:r>
    </w:p>
    <w:p>
      <w:r>
        <w:t>Mission: Build an Enterprise Cognitive Operating Model in which ontology precedes cognition, cognition consumes ontology, institutional standing is established under Governance Authority, and Governance Evaluation assesses governed records without granting approval.</w:t>
      </w:r>
    </w:p>
    <w:p>
      <w:pPr>
        <w:pStyle w:val="Heading1"/>
      </w:pPr>
      <w:r>
        <w:t>II. Startup Engineering Principles</w:t>
      </w:r>
    </w:p>
    <w:p>
      <w:pPr>
        <w:pStyle w:val="ListBullet"/>
        <w:spacing w:after="80"/>
      </w:pPr>
      <w:r>
        <w:t>Progress over perfection.</w:t>
      </w:r>
    </w:p>
    <w:p>
      <w:pPr>
        <w:pStyle w:val="ListBullet"/>
        <w:spacing w:after="80"/>
      </w:pPr>
      <w:r>
        <w:t>Prototype before scale.</w:t>
      </w:r>
    </w:p>
    <w:p>
      <w:pPr>
        <w:pStyle w:val="ListBullet"/>
        <w:spacing w:after="80"/>
      </w:pPr>
      <w:r>
        <w:t>Ontology before cognition.</w:t>
      </w:r>
    </w:p>
    <w:p>
      <w:pPr>
        <w:pStyle w:val="ListBullet"/>
        <w:spacing w:after="80"/>
      </w:pPr>
      <w:r>
        <w:t>Cognition before UI.</w:t>
      </w:r>
    </w:p>
    <w:p>
      <w:pPr>
        <w:pStyle w:val="ListBullet"/>
        <w:spacing w:after="80"/>
      </w:pPr>
      <w:r>
        <w:t>Build differentiators before enterprise plumbing.</w:t>
      </w:r>
    </w:p>
    <w:p>
      <w:pPr>
        <w:pStyle w:val="ListBullet"/>
        <w:spacing w:after="80"/>
      </w:pPr>
      <w:r>
        <w:t>Everything not required for the YC prototype is deferred.</w:t>
      </w:r>
    </w:p>
    <w:p>
      <w:pPr>
        <w:pStyle w:val="Heading1"/>
      </w:pPr>
      <w:r>
        <w:t>III. Architecture Principles</w:t>
      </w:r>
    </w:p>
    <w:p>
      <w:pPr>
        <w:pStyle w:val="ListBullet"/>
        <w:spacing w:after="80"/>
      </w:pPr>
      <w:r>
        <w:t>Clean Architecture.</w:t>
      </w:r>
    </w:p>
    <w:p>
      <w:pPr>
        <w:pStyle w:val="ListBullet"/>
        <w:spacing w:after="80"/>
      </w:pPr>
      <w:r>
        <w:t>Domain-Driven Design.</w:t>
      </w:r>
    </w:p>
    <w:p>
      <w:pPr>
        <w:pStyle w:val="ListBullet"/>
        <w:spacing w:after="80"/>
      </w:pPr>
      <w:r>
        <w:t>Modular Monolith First.</w:t>
      </w:r>
    </w:p>
    <w:p>
      <w:pPr>
        <w:pStyle w:val="ListBullet"/>
        <w:spacing w:after="80"/>
      </w:pPr>
      <w:r>
        <w:t>Explainability by Design.</w:t>
      </w:r>
    </w:p>
    <w:p>
      <w:pPr>
        <w:pStyle w:val="ListBullet"/>
        <w:spacing w:after="80"/>
      </w:pPr>
      <w:r>
        <w:t>The Canonical Enterprise Ontology is the single business truth.</w:t>
      </w:r>
    </w:p>
    <w:p>
      <w:pPr>
        <w:pStyle w:val="ListBullet"/>
        <w:spacing w:after="80"/>
      </w:pPr>
      <w:r>
        <w:t>Immutable evaluation records preserve history; currentness is determined externally.</w:t>
      </w:r>
    </w:p>
    <w:p>
      <w:pPr>
        <w:pStyle w:val="ListBullet"/>
        <w:spacing w:after="80"/>
      </w:pPr>
      <w:r>
        <w:t>Code never defines architecture; architecture defines code.</w:t>
      </w:r>
    </w:p>
    <w:p>
      <w:pPr>
        <w:pStyle w:val="Heading1"/>
      </w:pPr>
      <w:r>
        <w:t>IV. Canonical Enterprise Ontology (CEO)</w:t>
      </w:r>
    </w:p>
    <w:p>
      <w:r>
        <w:t>The CEO is the frozen business ontology of ECOM. Cognitive capabilities consume it but never redefine it. CDD-003 Revision 2 is the authoritative complete Canonical Enterprise Ontology.</w:t>
      </w:r>
    </w:p>
    <w:p>
      <w:pPr>
        <w:pStyle w:val="Heading2"/>
      </w:pPr>
      <w:r>
        <w:t>Foundation Reference Model</w:t>
      </w:r>
    </w:p>
    <w:p>
      <w:pPr>
        <w:pStyle w:val="ListBullet"/>
        <w:spacing w:after="80"/>
      </w:pPr>
      <w:r>
        <w:t>Enterprise</w:t>
      </w:r>
    </w:p>
    <w:p>
      <w:pPr>
        <w:pStyle w:val="ListBullet"/>
        <w:spacing w:after="80"/>
      </w:pPr>
      <w:r>
        <w:t>Enterprise Type</w:t>
      </w:r>
    </w:p>
    <w:p>
      <w:pPr>
        <w:pStyle w:val="ListBullet"/>
        <w:spacing w:after="80"/>
      </w:pPr>
      <w:r>
        <w:t>Business Domain</w:t>
      </w:r>
    </w:p>
    <w:p>
      <w:pPr>
        <w:pStyle w:val="ListBullet"/>
        <w:spacing w:after="80"/>
      </w:pPr>
      <w:r>
        <w:t>Country</w:t>
      </w:r>
    </w:p>
    <w:p>
      <w:pPr>
        <w:pStyle w:val="ListBullet"/>
        <w:spacing w:after="80"/>
      </w:pPr>
      <w:r>
        <w:t>Institutional Concept</w:t>
      </w:r>
    </w:p>
    <w:p>
      <w:pPr>
        <w:pStyle w:val="ListBullet"/>
        <w:spacing w:after="80"/>
      </w:pPr>
      <w:r>
        <w:t>Entity Type</w:t>
      </w:r>
    </w:p>
    <w:p>
      <w:pPr>
        <w:pStyle w:val="ListBullet"/>
        <w:spacing w:after="80"/>
      </w:pPr>
      <w:r>
        <w:t>Relationship Type</w:t>
      </w:r>
    </w:p>
    <w:p>
      <w:pPr>
        <w:pStyle w:val="Heading2"/>
      </w:pPr>
      <w:r>
        <w:t>Operational Canonical Model</w:t>
      </w:r>
    </w:p>
    <w:p>
      <w:pPr>
        <w:pStyle w:val="ListBullet"/>
        <w:spacing w:after="80"/>
      </w:pPr>
      <w:r>
        <w:t>Enterprise Entity</w:t>
      </w:r>
    </w:p>
    <w:p>
      <w:pPr>
        <w:pStyle w:val="ListBullet"/>
        <w:spacing w:after="80"/>
      </w:pPr>
      <w:r>
        <w:t>Source System</w:t>
      </w:r>
    </w:p>
    <w:p>
      <w:pPr>
        <w:pStyle w:val="ListBullet"/>
        <w:spacing w:after="80"/>
      </w:pPr>
      <w:r>
        <w:t>Source Object</w:t>
      </w:r>
    </w:p>
    <w:p>
      <w:pPr>
        <w:pStyle w:val="ListBullet"/>
        <w:spacing w:after="80"/>
      </w:pPr>
      <w:r>
        <w:t>Context</w:t>
      </w:r>
    </w:p>
    <w:p>
      <w:r>
        <w:t>The full CEO extends beyond this concise orientation list. Implementers must resolve the complete entity and relationship set through CDD-003 Revision 2, the Logical Model, the Physical Model, and EAD-001.</w:t>
      </w:r>
    </w:p>
    <w:p>
      <w:pPr>
        <w:pStyle w:val="Heading1"/>
      </w:pPr>
      <w:r>
        <w:t>V. Constitutional Architecture Boundary</w:t>
      </w:r>
    </w:p>
    <w:p>
      <w:r>
        <w:t>RFC-010 establishes the Canonical Enterprise Ontology boundary. RFC-011 establishes immutable record lifecycle and external currentness. RFC-012 reconciles RFC-0001 through RFC-0009 with the current constitution. RFC-013 separates Governance Authority from Governance Evaluation.</w:t>
      </w:r>
    </w:p>
    <w:p>
      <w:pPr>
        <w:keepLines/>
        <w:spacing w:before="80" w:after="160" w:line="240" w:lineRule="auto"/>
        <w:ind w:left="360" w:right="360"/>
        <w:shd w:fill="F2F4F7"/>
      </w:pPr>
      <w:r>
        <w:rPr>
          <w:rFonts w:ascii="Courier New" w:hAnsi="Courier New"/>
          <w:sz w:val="18"/>
        </w:rPr>
        <w:t>Constitutional architecture</w:t>
      </w:r>
      <w:r>
        <w:br/>
      </w:r>
      <w:r>
        <w:rPr>
          <w:rFonts w:ascii="Courier New" w:hAnsi="Courier New"/>
          <w:sz w:val="18"/>
        </w:rPr>
        <w:t xml:space="preserve">        |</w:t>
      </w:r>
      <w:r>
        <w:br/>
      </w:r>
      <w:r>
        <w:rPr>
          <w:rFonts w:ascii="Courier New" w:hAnsi="Courier New"/>
          <w:sz w:val="18"/>
        </w:rPr>
        <w:t xml:space="preserve">        +-- CEO: enterprise reality</w:t>
      </w:r>
      <w:r>
        <w:br/>
      </w:r>
      <w:r>
        <w:rPr>
          <w:rFonts w:ascii="Courier New" w:hAnsi="Courier New"/>
          <w:sz w:val="18"/>
        </w:rPr>
        <w:t xml:space="preserve">        +-- BCS: semantics inside one capability</w:t>
      </w:r>
      <w:r>
        <w:br/>
      </w:r>
      <w:r>
        <w:rPr>
          <w:rFonts w:ascii="Courier New" w:hAnsi="Courier New"/>
          <w:sz w:val="18"/>
        </w:rPr>
        <w:t xml:space="preserve">        +-- RFCs: cross-capability boundaries</w:t>
      </w:r>
      <w:r>
        <w:br/>
      </w:r>
      <w:r>
        <w:rPr>
          <w:rFonts w:ascii="Courier New" w:hAnsi="Courier New"/>
          <w:sz w:val="18"/>
        </w:rPr>
        <w:t xml:space="preserve">        +-- CDDs: authorized implementation work orders</w:t>
      </w:r>
      <w:r>
        <w:br/>
      </w:r>
      <w:r>
        <w:rPr>
          <w:rFonts w:ascii="Courier New" w:hAnsi="Courier New"/>
          <w:sz w:val="18"/>
        </w:rPr>
        <w:t xml:space="preserve">        +-- Code: runtime implementation</w:t>
      </w:r>
    </w:p>
    <w:p>
      <w:pPr>
        <w:pStyle w:val="Heading1"/>
      </w:pPr>
      <w:r>
        <w:t>VI. Business Capability Specifications</w:t>
      </w:r>
    </w:p>
    <w:p>
      <w:r>
        <w:t>Business Capability Specifications (BCSs) are frozen specifications of business capability semantics and business artifacts. A BCS is the sole authority for semantics inside its assigned capability. RFCs govern cross-capability boundaries. CDDs reference BCS artifacts and may not duplicate or redefine them. Private implementation artifacts remain an engineering responsibility unless they become externally visible or modify canonical business semantics.</w:t>
      </w:r>
    </w:p>
    <w:tbl>
      <w:tblPr>
        <w:tblStyle w:val="TableGrid"/>
        <w:tblW w:type="dxa" w:w="8640"/>
        <w:jc w:val="left"/>
        <w:tblLayout w:type="fixed"/>
        <w:tblLook w:firstColumn="1" w:firstRow="1" w:lastColumn="0" w:lastRow="0" w:noHBand="0" w:noVBand="1" w:val="04A0"/>
      </w:tblPr>
      <w:tblGrid>
        <w:gridCol w:w="2500"/>
        <w:gridCol w:w="1650"/>
        <w:gridCol w:w="1100"/>
        <w:gridCol w:w="3390"/>
      </w:tblGrid>
      <w:tr>
        <w:trPr>
          <w:cantSplit/>
          <w:tblHeader w:val="true"/>
        </w:trPr>
        <w:tc>
          <w:tcPr>
            <w:tcW w:type="dxa" w:w="2500"/>
            <w:vAlign w:val="center"/>
            <w:tcMar>
              <w:top w:w="70" w:type="dxa"/>
              <w:bottom w:w="70" w:type="dxa"/>
              <w:start w:w="100" w:type="dxa"/>
              <w:end w:w="100" w:type="dxa"/>
            </w:tcMar>
            <w:shd w:fill="D9EAF7"/>
          </w:tcPr>
          <w:p>
            <w:pPr>
              <w:spacing w:before="0" w:after="0" w:line="252" w:lineRule="auto"/>
            </w:pPr>
            <w:r>
              <w:rPr>
                <w:b/>
                <w:color w:val="1F4E79"/>
                <w:sz w:val="17"/>
              </w:rPr>
              <w:t>Capability</w:t>
            </w:r>
          </w:p>
        </w:tc>
        <w:tc>
          <w:tcPr>
            <w:tcW w:type="dxa" w:w="1650"/>
            <w:vAlign w:val="center"/>
            <w:tcMar>
              <w:top w:w="70" w:type="dxa"/>
              <w:bottom w:w="70" w:type="dxa"/>
              <w:start w:w="100" w:type="dxa"/>
              <w:end w:w="100" w:type="dxa"/>
            </w:tcMar>
            <w:shd w:fill="D9EAF7"/>
          </w:tcPr>
          <w:p>
            <w:pPr>
              <w:spacing w:before="0" w:after="0" w:line="252" w:lineRule="auto"/>
            </w:pPr>
            <w:r>
              <w:rPr>
                <w:b/>
                <w:color w:val="1F4E79"/>
                <w:sz w:val="17"/>
              </w:rPr>
              <w:t>Current BCS</w:t>
            </w:r>
          </w:p>
        </w:tc>
        <w:tc>
          <w:tcPr>
            <w:tcW w:type="dxa" w:w="1100"/>
            <w:vAlign w:val="center"/>
            <w:tcMar>
              <w:top w:w="70" w:type="dxa"/>
              <w:bottom w:w="70" w:type="dxa"/>
              <w:start w:w="100" w:type="dxa"/>
              <w:end w:w="100" w:type="dxa"/>
            </w:tcMar>
            <w:shd w:fill="D9EAF7"/>
          </w:tcPr>
          <w:p>
            <w:pPr>
              <w:spacing w:before="0" w:after="0" w:line="252" w:lineRule="auto"/>
            </w:pPr>
            <w:r>
              <w:rPr>
                <w:b/>
                <w:color w:val="1F4E79"/>
                <w:sz w:val="17"/>
              </w:rPr>
              <w:t>Version</w:t>
            </w:r>
          </w:p>
        </w:tc>
        <w:tc>
          <w:tcPr>
            <w:tcW w:type="dxa" w:w="3390"/>
            <w:vAlign w:val="center"/>
            <w:tcMar>
              <w:top w:w="70" w:type="dxa"/>
              <w:bottom w:w="70" w:type="dxa"/>
              <w:start w:w="100" w:type="dxa"/>
              <w:end w:w="100" w:type="dxa"/>
            </w:tcMar>
            <w:shd w:fill="D9EAF7"/>
          </w:tcPr>
          <w:p>
            <w:pPr>
              <w:spacing w:before="0" w:after="0" w:line="252" w:lineRule="auto"/>
            </w:pPr>
            <w:r>
              <w:rPr>
                <w:b/>
                <w:color w:val="1F4E79"/>
                <w:sz w:val="17"/>
              </w:rPr>
              <w:t>Implementation</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Enterprise Entity Resolution</w:t>
            </w:r>
          </w:p>
        </w:tc>
        <w:tc>
          <w:tcPr>
            <w:tcW w:type="dxa" w:w="1650"/>
            <w:vAlign w:val="center"/>
            <w:tcMar>
              <w:top w:w="70" w:type="dxa"/>
              <w:bottom w:w="70" w:type="dxa"/>
              <w:start w:w="100" w:type="dxa"/>
              <w:end w:w="100" w:type="dxa"/>
            </w:tcMar>
          </w:tcPr>
          <w:p>
            <w:pPr>
              <w:spacing w:before="0" w:after="0" w:line="252" w:lineRule="auto"/>
            </w:pPr>
            <w:r>
              <w:rPr>
                <w:sz w:val="17"/>
              </w:rPr>
              <w:t>ERM-001</w:t>
            </w:r>
          </w:p>
        </w:tc>
        <w:tc>
          <w:tcPr>
            <w:tcW w:type="dxa" w:w="1100"/>
            <w:vAlign w:val="center"/>
            <w:tcMar>
              <w:top w:w="70" w:type="dxa"/>
              <w:bottom w:w="70" w:type="dxa"/>
              <w:start w:w="100" w:type="dxa"/>
              <w:end w:w="100" w:type="dxa"/>
            </w:tcMar>
          </w:tcPr>
          <w:p>
            <w:pPr>
              <w:spacing w:before="0" w:after="0" w:line="252" w:lineRule="auto"/>
            </w:pPr>
            <w:r>
              <w:rPr>
                <w:sz w:val="17"/>
              </w:rPr>
              <w:t>2.2</w:t>
            </w:r>
          </w:p>
        </w:tc>
        <w:tc>
          <w:tcPr>
            <w:tcW w:type="dxa" w:w="3390"/>
            <w:vAlign w:val="center"/>
            <w:tcMar>
              <w:top w:w="70" w:type="dxa"/>
              <w:bottom w:w="70" w:type="dxa"/>
              <w:start w:w="100" w:type="dxa"/>
              <w:end w:w="100" w:type="dxa"/>
            </w:tcMar>
          </w:tcPr>
          <w:p>
            <w:pPr>
              <w:spacing w:before="0" w:after="0" w:line="252" w:lineRule="auto"/>
            </w:pPr>
            <w:r>
              <w:rPr>
                <w:sz w:val="17"/>
              </w:rPr>
              <w:t>CDD-004</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Semantic Resolution</w:t>
            </w:r>
          </w:p>
        </w:tc>
        <w:tc>
          <w:tcPr>
            <w:tcW w:type="dxa" w:w="1650"/>
            <w:vAlign w:val="center"/>
            <w:tcMar>
              <w:top w:w="70" w:type="dxa"/>
              <w:bottom w:w="70" w:type="dxa"/>
              <w:start w:w="100" w:type="dxa"/>
              <w:end w:w="100" w:type="dxa"/>
            </w:tcMar>
          </w:tcPr>
          <w:p>
            <w:pPr>
              <w:spacing w:before="0" w:after="0" w:line="252" w:lineRule="auto"/>
            </w:pPr>
            <w:r>
              <w:rPr>
                <w:sz w:val="17"/>
              </w:rPr>
              <w:t>SRM-001</w:t>
            </w:r>
          </w:p>
        </w:tc>
        <w:tc>
          <w:tcPr>
            <w:tcW w:type="dxa" w:w="1100"/>
            <w:vAlign w:val="center"/>
            <w:tcMar>
              <w:top w:w="70" w:type="dxa"/>
              <w:bottom w:w="70" w:type="dxa"/>
              <w:start w:w="100" w:type="dxa"/>
              <w:end w:w="100" w:type="dxa"/>
            </w:tcMar>
          </w:tcPr>
          <w:p>
            <w:r>
              <w:t>2.2</w:t>
            </w:r>
          </w:p>
        </w:tc>
        <w:tc>
          <w:tcPr>
            <w:tcW w:type="dxa" w:w="3390"/>
            <w:vAlign w:val="center"/>
            <w:tcMar>
              <w:top w:w="70" w:type="dxa"/>
              <w:bottom w:w="70" w:type="dxa"/>
              <w:start w:w="100" w:type="dxa"/>
              <w:end w:w="100" w:type="dxa"/>
            </w:tcMar>
          </w:tcPr>
          <w:p>
            <w:pPr>
              <w:spacing w:before="0" w:after="0" w:line="252" w:lineRule="auto"/>
            </w:pPr>
            <w:r>
              <w:rPr>
                <w:sz w:val="17"/>
              </w:rPr>
              <w:t>CDD-005</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Assertion</w:t>
            </w:r>
          </w:p>
        </w:tc>
        <w:tc>
          <w:tcPr>
            <w:tcW w:type="dxa" w:w="1650"/>
            <w:vAlign w:val="center"/>
            <w:tcMar>
              <w:top w:w="70" w:type="dxa"/>
              <w:bottom w:w="70" w:type="dxa"/>
              <w:start w:w="100" w:type="dxa"/>
              <w:end w:w="100" w:type="dxa"/>
            </w:tcMar>
          </w:tcPr>
          <w:p>
            <w:pPr>
              <w:spacing w:before="0" w:after="0" w:line="252" w:lineRule="auto"/>
            </w:pPr>
            <w:r>
              <w:rPr>
                <w:sz w:val="17"/>
              </w:rPr>
              <w:t>ASM-001</w:t>
            </w:r>
          </w:p>
        </w:tc>
        <w:tc>
          <w:tcPr>
            <w:tcW w:type="dxa" w:w="1100"/>
            <w:vAlign w:val="center"/>
            <w:tcMar>
              <w:top w:w="70" w:type="dxa"/>
              <w:bottom w:w="70" w:type="dxa"/>
              <w:start w:w="100" w:type="dxa"/>
              <w:end w:w="100" w:type="dxa"/>
            </w:tcMar>
          </w:tcPr>
          <w:p>
            <w:r>
              <w:t>2.2</w:t>
            </w:r>
          </w:p>
        </w:tc>
        <w:tc>
          <w:tcPr>
            <w:tcW w:type="dxa" w:w="3390"/>
            <w:vAlign w:val="center"/>
            <w:tcMar>
              <w:top w:w="70" w:type="dxa"/>
              <w:bottom w:w="70" w:type="dxa"/>
              <w:start w:w="100" w:type="dxa"/>
              <w:end w:w="100" w:type="dxa"/>
            </w:tcMar>
          </w:tcPr>
          <w:p>
            <w:pPr>
              <w:spacing w:before="0" w:after="0" w:line="252" w:lineRule="auto"/>
            </w:pPr>
            <w:r>
              <w:rPr>
                <w:sz w:val="17"/>
              </w:rPr>
              <w:t>CDD-006</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Acceptance Evidence</w:t>
            </w:r>
          </w:p>
        </w:tc>
        <w:tc>
          <w:tcPr>
            <w:tcW w:type="dxa" w:w="1650"/>
            <w:vAlign w:val="center"/>
            <w:tcMar>
              <w:top w:w="70" w:type="dxa"/>
              <w:bottom w:w="70" w:type="dxa"/>
              <w:start w:w="100" w:type="dxa"/>
              <w:end w:w="100" w:type="dxa"/>
            </w:tcMar>
          </w:tcPr>
          <w:p>
            <w:pPr>
              <w:spacing w:before="0" w:after="0" w:line="252" w:lineRule="auto"/>
            </w:pPr>
            <w:r>
              <w:rPr>
                <w:sz w:val="17"/>
              </w:rPr>
              <w:t>AEM-001</w:t>
            </w:r>
          </w:p>
        </w:tc>
        <w:tc>
          <w:tcPr>
            <w:tcW w:type="dxa" w:w="1100"/>
            <w:vAlign w:val="center"/>
            <w:tcMar>
              <w:top w:w="70" w:type="dxa"/>
              <w:bottom w:w="70" w:type="dxa"/>
              <w:start w:w="100" w:type="dxa"/>
              <w:end w:w="100" w:type="dxa"/>
            </w:tcMar>
          </w:tcPr>
          <w:p>
            <w:pPr>
              <w:spacing w:before="0" w:after="0" w:line="252" w:lineRule="auto"/>
            </w:pPr>
            <w:r>
              <w:rPr>
                <w:sz w:val="17"/>
              </w:rPr>
              <w:t>1.1</w:t>
            </w:r>
          </w:p>
        </w:tc>
        <w:tc>
          <w:tcPr>
            <w:tcW w:type="dxa" w:w="3390"/>
            <w:vAlign w:val="center"/>
            <w:tcMar>
              <w:top w:w="70" w:type="dxa"/>
              <w:bottom w:w="70" w:type="dxa"/>
              <w:start w:w="100" w:type="dxa"/>
              <w:end w:w="100" w:type="dxa"/>
            </w:tcMar>
          </w:tcPr>
          <w:p>
            <w:pPr>
              <w:spacing w:before="0" w:after="0" w:line="252" w:lineRule="auto"/>
            </w:pPr>
            <w:r>
              <w:rPr>
                <w:sz w:val="17"/>
              </w:rPr>
              <w:t>Consumed by Knowledge under RFC-013</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Knowledge</w:t>
            </w:r>
          </w:p>
        </w:tc>
        <w:tc>
          <w:tcPr>
            <w:tcW w:type="dxa" w:w="1650"/>
            <w:vAlign w:val="center"/>
            <w:tcMar>
              <w:top w:w="70" w:type="dxa"/>
              <w:bottom w:w="70" w:type="dxa"/>
              <w:start w:w="100" w:type="dxa"/>
              <w:end w:w="100" w:type="dxa"/>
            </w:tcMar>
          </w:tcPr>
          <w:p>
            <w:pPr>
              <w:spacing w:before="0" w:after="0" w:line="252" w:lineRule="auto"/>
            </w:pPr>
            <w:r>
              <w:rPr>
                <w:sz w:val="17"/>
              </w:rPr>
              <w:t>KRM-001</w:t>
            </w:r>
          </w:p>
        </w:tc>
        <w:tc>
          <w:tcPr>
            <w:tcW w:type="dxa" w:w="1100"/>
            <w:vAlign w:val="center"/>
            <w:tcMar>
              <w:top w:w="70" w:type="dxa"/>
              <w:bottom w:w="70" w:type="dxa"/>
              <w:start w:w="100" w:type="dxa"/>
              <w:end w:w="100" w:type="dxa"/>
            </w:tcMar>
          </w:tcPr>
          <w:p>
            <w:r>
              <w:t>1.4</w:t>
            </w:r>
          </w:p>
        </w:tc>
        <w:tc>
          <w:tcPr>
            <w:tcW w:type="dxa" w:w="3390"/>
            <w:vAlign w:val="center"/>
            <w:tcMar>
              <w:top w:w="70" w:type="dxa"/>
              <w:bottom w:w="70" w:type="dxa"/>
              <w:start w:w="100" w:type="dxa"/>
              <w:end w:w="100" w:type="dxa"/>
            </w:tcMar>
          </w:tcPr>
          <w:p>
            <w:pPr>
              <w:spacing w:before="0" w:after="0" w:line="252" w:lineRule="auto"/>
            </w:pPr>
            <w:r>
              <w:rPr>
                <w:sz w:val="17"/>
              </w:rPr>
              <w:t>CDD-007</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Decision</w:t>
            </w:r>
          </w:p>
        </w:tc>
        <w:tc>
          <w:tcPr>
            <w:tcW w:type="dxa" w:w="1650"/>
            <w:vAlign w:val="center"/>
            <w:tcMar>
              <w:top w:w="70" w:type="dxa"/>
              <w:bottom w:w="70" w:type="dxa"/>
              <w:start w:w="100" w:type="dxa"/>
              <w:end w:w="100" w:type="dxa"/>
            </w:tcMar>
          </w:tcPr>
          <w:p>
            <w:pPr>
              <w:spacing w:before="0" w:after="0" w:line="252" w:lineRule="auto"/>
            </w:pPr>
            <w:r>
              <w:rPr>
                <w:sz w:val="17"/>
              </w:rPr>
              <w:t>DRM-001</w:t>
            </w:r>
          </w:p>
        </w:tc>
        <w:tc>
          <w:tcPr>
            <w:tcW w:type="dxa" w:w="1100"/>
            <w:vAlign w:val="center"/>
            <w:tcMar>
              <w:top w:w="70" w:type="dxa"/>
              <w:bottom w:w="70" w:type="dxa"/>
              <w:start w:w="100" w:type="dxa"/>
              <w:end w:w="100" w:type="dxa"/>
            </w:tcMar>
          </w:tcPr>
          <w:p>
            <w:r>
              <w:t>1.2</w:t>
            </w:r>
          </w:p>
        </w:tc>
        <w:tc>
          <w:tcPr>
            <w:tcW w:type="dxa" w:w="3390"/>
            <w:vAlign w:val="center"/>
            <w:tcMar>
              <w:top w:w="70" w:type="dxa"/>
              <w:bottom w:w="70" w:type="dxa"/>
              <w:start w:w="100" w:type="dxa"/>
              <w:end w:w="100" w:type="dxa"/>
            </w:tcMar>
          </w:tcPr>
          <w:p>
            <w:pPr>
              <w:spacing w:before="0" w:after="0" w:line="252" w:lineRule="auto"/>
            </w:pPr>
            <w:r>
              <w:rPr>
                <w:sz w:val="17"/>
              </w:rPr>
              <w:t>CDD-008</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Governance Exception</w:t>
            </w:r>
          </w:p>
        </w:tc>
        <w:tc>
          <w:tcPr>
            <w:tcW w:type="dxa" w:w="1650"/>
            <w:vAlign w:val="center"/>
            <w:tcMar>
              <w:top w:w="70" w:type="dxa"/>
              <w:bottom w:w="70" w:type="dxa"/>
              <w:start w:w="100" w:type="dxa"/>
              <w:end w:w="100" w:type="dxa"/>
            </w:tcMar>
          </w:tcPr>
          <w:p>
            <w:pPr>
              <w:spacing w:before="0" w:after="0" w:line="252" w:lineRule="auto"/>
            </w:pPr>
            <w:r>
              <w:rPr>
                <w:sz w:val="17"/>
              </w:rPr>
              <w:t>GEM-001</w:t>
            </w:r>
          </w:p>
        </w:tc>
        <w:tc>
          <w:tcPr>
            <w:tcW w:type="dxa" w:w="1100"/>
            <w:vAlign w:val="center"/>
            <w:tcMar>
              <w:top w:w="70" w:type="dxa"/>
              <w:bottom w:w="70" w:type="dxa"/>
              <w:start w:w="100" w:type="dxa"/>
              <w:end w:w="100" w:type="dxa"/>
            </w:tcMar>
          </w:tcPr>
          <w:p>
            <w:r>
              <w:t>1.1</w:t>
            </w:r>
          </w:p>
        </w:tc>
        <w:tc>
          <w:tcPr>
            <w:tcW w:type="dxa" w:w="3390"/>
            <w:vAlign w:val="center"/>
            <w:tcMar>
              <w:top w:w="70" w:type="dxa"/>
              <w:bottom w:w="70" w:type="dxa"/>
              <w:start w:w="100" w:type="dxa"/>
              <w:end w:w="100" w:type="dxa"/>
            </w:tcMar>
          </w:tcPr>
          <w:p>
            <w:pPr>
              <w:spacing w:before="0" w:after="0" w:line="252" w:lineRule="auto"/>
            </w:pPr>
            <w:r>
              <w:rPr>
                <w:sz w:val="17"/>
              </w:rPr>
              <w:t>Consumed by Governance Evaluation</w:t>
            </w:r>
          </w:p>
        </w:tc>
      </w:tr>
      <w:tr>
        <w:trPr>
          <w:cantSplit/>
        </w:trPr>
        <w:tc>
          <w:tcPr>
            <w:tcW w:type="dxa" w:w="2500"/>
            <w:vAlign w:val="center"/>
            <w:tcMar>
              <w:top w:w="70" w:type="dxa"/>
              <w:bottom w:w="70" w:type="dxa"/>
              <w:start w:w="100" w:type="dxa"/>
              <w:end w:w="100" w:type="dxa"/>
            </w:tcMar>
          </w:tcPr>
          <w:p>
            <w:pPr>
              <w:spacing w:before="0" w:after="0" w:line="252" w:lineRule="auto"/>
            </w:pPr>
            <w:r>
              <w:rPr>
                <w:sz w:val="17"/>
              </w:rPr>
              <w:t>Governance Evaluation</w:t>
            </w:r>
          </w:p>
        </w:tc>
        <w:tc>
          <w:tcPr>
            <w:tcW w:type="dxa" w:w="1650"/>
            <w:vAlign w:val="center"/>
            <w:tcMar>
              <w:top w:w="70" w:type="dxa"/>
              <w:bottom w:w="70" w:type="dxa"/>
              <w:start w:w="100" w:type="dxa"/>
              <w:end w:w="100" w:type="dxa"/>
            </w:tcMar>
          </w:tcPr>
          <w:p>
            <w:pPr>
              <w:spacing w:before="0" w:after="0" w:line="252" w:lineRule="auto"/>
            </w:pPr>
            <w:r>
              <w:rPr>
                <w:sz w:val="17"/>
              </w:rPr>
              <w:t>GRM-001</w:t>
            </w:r>
          </w:p>
        </w:tc>
        <w:tc>
          <w:tcPr>
            <w:tcW w:type="dxa" w:w="1100"/>
            <w:vAlign w:val="center"/>
            <w:tcMar>
              <w:top w:w="70" w:type="dxa"/>
              <w:bottom w:w="70" w:type="dxa"/>
              <w:start w:w="100" w:type="dxa"/>
              <w:end w:w="100" w:type="dxa"/>
            </w:tcMar>
          </w:tcPr>
          <w:p>
            <w:r>
              <w:t>1.2</w:t>
            </w:r>
          </w:p>
        </w:tc>
        <w:tc>
          <w:tcPr>
            <w:tcW w:type="dxa" w:w="3390"/>
            <w:vAlign w:val="center"/>
            <w:tcMar>
              <w:top w:w="70" w:type="dxa"/>
              <w:bottom w:w="70" w:type="dxa"/>
              <w:start w:w="100" w:type="dxa"/>
              <w:end w:w="100" w:type="dxa"/>
            </w:tcMar>
          </w:tcPr>
          <w:p>
            <w:pPr>
              <w:spacing w:before="0" w:after="0" w:line="252" w:lineRule="auto"/>
            </w:pPr>
            <w:r>
              <w:rPr>
                <w:sz w:val="17"/>
              </w:rPr>
              <w:t>CDD-009</w:t>
            </w:r>
          </w:p>
        </w:tc>
      </w:tr>
    </w:tbl>
    <w:p>
      <w:pPr>
        <w:spacing w:after="0"/>
      </w:pPr>
    </w:p>
    <w:p>
      <w:pPr>
        <w:pStyle w:val="Heading1"/>
      </w:pPr>
      <w:r>
        <w:t>VII. Logical, Physical &amp; Persistence Models</w:t>
      </w:r>
    </w:p>
    <w:p>
      <w:r>
        <w:t>The Logical Model v1.3 defines canonical entities and relationships. The Physical Model v1.3 defines canonical tables, columns, constraints, and relationships. Neither may be changed by an implementation CDD. Migration scripts and ORM mappings implement the Physical Model; they do not replace it.</w:t>
      </w:r>
    </w:p>
    <w:p>
      <w:r>
        <w:t>CAM-001 defines how qualifying evaluation outcomes map to canonical outcomes. PMM-001 assigns every persisted table exactly one role and keeps canonical outcome projections read-only until a governed projection contract authorizes a writer.</w:t>
      </w:r>
    </w:p>
    <w:p>
      <w:pPr>
        <w:pStyle w:val="Heading1"/>
      </w:pPr>
      <w:r>
        <w:t>VIII. Enterprise Attribute Dictionary (EAD-001)</w:t>
      </w:r>
    </w:p>
    <w:p>
      <w:r>
        <w:t>EAD-001 v1.3 is the authoritative source for canonical attributes. Implementations must not invent, rename, reinterpret, or infer canonical attributes from datasets or implementation convenience.</w:t>
      </w:r>
    </w:p>
    <w:p>
      <w:pPr>
        <w:pStyle w:val="Heading1"/>
      </w:pPr>
      <w:r>
        <w:t>IX. Technology Architecture (TAS-001)</w:t>
      </w:r>
    </w:p>
    <w:p>
      <w:r>
        <w:t>TAS-001 Part 1 is retained as a Development, non-binding reference and does not authorize implementation. CDD-010 may introduce no technology or dependency. Any future technology authorization requires a Frozen architecture authority registered in the Architecture Registry.</w:t>
      </w:r>
    </w:p>
    <w:p>
      <w:pPr>
        <w:pStyle w:val="Heading1"/>
      </w:pPr>
      <w:r>
        <w:t>X. Codex Development Standard (CDS-001)</w:t>
      </w:r>
    </w:p>
    <w:p>
      <w:r>
        <w:t>CDS-001 v1.3 governs engineering execution. Every CDD must implement only its assigned capability, use the applicable authorization sections, obey frozen RFCs and BCS boundaries, perform the mandatory architecture drift check, and stop on unresolved ambiguity. CDD Template v2.2 is the current template.</w:t>
      </w:r>
    </w:p>
    <w:p>
      <w:pPr>
        <w:pStyle w:val="Heading1"/>
      </w:pPr>
      <w:r>
        <w:t>XI. Current Approved Architecture</w:t>
      </w:r>
    </w:p>
    <w:p>
      <w:r>
        <w:t>The foundation and cognitive capability chain below is the current approved architecture. It is not a future roadmap and does not authorize capabilities beyond the listed frozen specifications and CDDs.</w:t>
      </w:r>
    </w:p>
    <w:tbl>
      <w:tblPr>
        <w:tblStyle w:val="TableGrid"/>
        <w:tblW w:type="dxa" w:w="8640"/>
        <w:jc w:val="left"/>
        <w:tblLayout w:type="fixed"/>
        <w:tblLook w:firstColumn="1" w:firstRow="1" w:lastColumn="0" w:lastRow="0" w:noHBand="0" w:noVBand="1" w:val="04A0"/>
      </w:tblPr>
      <w:tblGrid>
        <w:gridCol w:w="1800"/>
        <w:gridCol w:w="5000"/>
        <w:gridCol w:w="1840"/>
      </w:tblGrid>
      <w:tr>
        <w:trPr>
          <w:cantSplit/>
          <w:tblHeader w:val="true"/>
        </w:trPr>
        <w:tc>
          <w:tcPr>
            <w:tcW w:type="dxa" w:w="1800"/>
            <w:vAlign w:val="center"/>
            <w:tcMar>
              <w:top w:w="70" w:type="dxa"/>
              <w:bottom w:w="70" w:type="dxa"/>
              <w:start w:w="100" w:type="dxa"/>
              <w:end w:w="100" w:type="dxa"/>
            </w:tcMar>
            <w:shd w:fill="D9EAF7"/>
          </w:tcPr>
          <w:p>
            <w:pPr>
              <w:spacing w:before="0" w:after="0" w:line="252" w:lineRule="auto"/>
            </w:pPr>
            <w:r>
              <w:rPr>
                <w:b/>
                <w:color w:val="1F4E79"/>
                <w:sz w:val="17"/>
              </w:rPr>
              <w:t>Layer</w:t>
            </w:r>
          </w:p>
        </w:tc>
        <w:tc>
          <w:tcPr>
            <w:tcW w:type="dxa" w:w="5000"/>
            <w:vAlign w:val="center"/>
            <w:tcMar>
              <w:top w:w="70" w:type="dxa"/>
              <w:bottom w:w="70" w:type="dxa"/>
              <w:start w:w="100" w:type="dxa"/>
              <w:end w:w="100" w:type="dxa"/>
            </w:tcMar>
            <w:shd w:fill="D9EAF7"/>
          </w:tcPr>
          <w:p>
            <w:pPr>
              <w:spacing w:before="0" w:after="0" w:line="252" w:lineRule="auto"/>
            </w:pPr>
            <w:r>
              <w:rPr>
                <w:b/>
                <w:color w:val="1F4E79"/>
                <w:sz w:val="17"/>
              </w:rPr>
              <w:t>Approved Scope</w:t>
            </w:r>
          </w:p>
        </w:tc>
        <w:tc>
          <w:tcPr>
            <w:tcW w:type="dxa" w:w="1840"/>
            <w:vAlign w:val="center"/>
            <w:tcMar>
              <w:top w:w="70" w:type="dxa"/>
              <w:bottom w:w="70" w:type="dxa"/>
              <w:start w:w="100" w:type="dxa"/>
              <w:end w:w="100" w:type="dxa"/>
            </w:tcMar>
            <w:shd w:fill="D9EAF7"/>
          </w:tcPr>
          <w:p>
            <w:pPr>
              <w:spacing w:before="0" w:after="0" w:line="252" w:lineRule="auto"/>
            </w:pPr>
            <w:r>
              <w:rPr>
                <w:b/>
                <w:color w:val="1F4E79"/>
                <w:sz w:val="17"/>
              </w:rPr>
              <w:t>Status</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Foundation</w:t>
            </w:r>
          </w:p>
        </w:tc>
        <w:tc>
          <w:tcPr>
            <w:tcW w:type="dxa" w:w="5000"/>
            <w:vAlign w:val="center"/>
            <w:tcMar>
              <w:top w:w="70" w:type="dxa"/>
              <w:bottom w:w="70" w:type="dxa"/>
              <w:start w:w="100" w:type="dxa"/>
              <w:end w:w="100" w:type="dxa"/>
            </w:tcMar>
          </w:tcPr>
          <w:p>
            <w:pPr>
              <w:spacing w:before="0" w:after="0" w:line="252" w:lineRule="auto"/>
            </w:pPr>
            <w:r>
              <w:rPr>
                <w:sz w:val="17"/>
              </w:rPr>
              <w:t>CDD-001 Project Foundation; CDD-002 Persistence; CDD-003 Revision 2 CEO</w:t>
            </w:r>
          </w:p>
        </w:tc>
        <w:tc>
          <w:tcPr>
            <w:tcW w:type="dxa" w:w="1840"/>
            <w:vAlign w:val="center"/>
            <w:tcMar>
              <w:top w:w="70" w:type="dxa"/>
              <w:bottom w:w="70" w:type="dxa"/>
              <w:start w:w="100" w:type="dxa"/>
              <w:end w:w="100" w:type="dxa"/>
            </w:tcMar>
          </w:tcPr>
          <w:p>
            <w:pPr>
              <w:spacing w:before="0" w:after="0" w:line="252" w:lineRule="auto"/>
            </w:pPr>
            <w:r>
              <w:rPr>
                <w:sz w:val="17"/>
              </w:rPr>
              <w:t>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Identity</w:t>
            </w:r>
          </w:p>
        </w:tc>
        <w:tc>
          <w:tcPr>
            <w:tcW w:type="dxa" w:w="5000"/>
            <w:vAlign w:val="center"/>
            <w:tcMar>
              <w:top w:w="70" w:type="dxa"/>
              <w:bottom w:w="70" w:type="dxa"/>
              <w:start w:w="100" w:type="dxa"/>
              <w:end w:w="100" w:type="dxa"/>
            </w:tcMar>
          </w:tcPr>
          <w:p>
            <w:pPr>
              <w:spacing w:before="0" w:after="0" w:line="252" w:lineRule="auto"/>
            </w:pPr>
            <w:r>
              <w:rPr>
                <w:sz w:val="17"/>
              </w:rPr>
              <w:t>CDD-004 implementing ERM-001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Semantics</w:t>
            </w:r>
          </w:p>
        </w:tc>
        <w:tc>
          <w:tcPr>
            <w:tcW w:type="dxa" w:w="5000"/>
            <w:vAlign w:val="center"/>
            <w:tcMar>
              <w:top w:w="70" w:type="dxa"/>
              <w:bottom w:w="70" w:type="dxa"/>
              <w:start w:w="100" w:type="dxa"/>
              <w:end w:w="100" w:type="dxa"/>
            </w:tcMar>
          </w:tcPr>
          <w:p>
            <w:pPr>
              <w:spacing w:before="0" w:after="0" w:line="252" w:lineRule="auto"/>
            </w:pPr>
            <w:r>
              <w:rPr>
                <w:sz w:val="17"/>
              </w:rPr>
              <w:t>CDD-005 implementing SRM-001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Assertion</w:t>
            </w:r>
          </w:p>
        </w:tc>
        <w:tc>
          <w:tcPr>
            <w:tcW w:type="dxa" w:w="5000"/>
            <w:vAlign w:val="center"/>
            <w:tcMar>
              <w:top w:w="70" w:type="dxa"/>
              <w:bottom w:w="70" w:type="dxa"/>
              <w:start w:w="100" w:type="dxa"/>
              <w:end w:w="100" w:type="dxa"/>
            </w:tcMar>
          </w:tcPr>
          <w:p>
            <w:pPr>
              <w:spacing w:before="0" w:after="0" w:line="252" w:lineRule="auto"/>
            </w:pPr>
            <w:r>
              <w:rPr>
                <w:sz w:val="17"/>
              </w:rPr>
              <w:t>CDD-006 implementing ASM-001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Knowledge</w:t>
            </w:r>
          </w:p>
        </w:tc>
        <w:tc>
          <w:tcPr>
            <w:tcW w:type="dxa" w:w="5000"/>
            <w:vAlign w:val="center"/>
            <w:tcMar>
              <w:top w:w="70" w:type="dxa"/>
              <w:bottom w:w="70" w:type="dxa"/>
              <w:start w:w="100" w:type="dxa"/>
              <w:end w:w="100" w:type="dxa"/>
            </w:tcMar>
          </w:tcPr>
          <w:p>
            <w:pPr>
              <w:spacing w:before="0" w:after="0" w:line="252" w:lineRule="auto"/>
            </w:pPr>
            <w:r>
              <w:rPr>
                <w:sz w:val="17"/>
              </w:rPr>
              <w:t>CDD-007 implementing KRM-001 and consuming AEM-001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Decision</w:t>
            </w:r>
          </w:p>
        </w:tc>
        <w:tc>
          <w:tcPr>
            <w:tcW w:type="dxa" w:w="5000"/>
            <w:vAlign w:val="center"/>
            <w:tcMar>
              <w:top w:w="70" w:type="dxa"/>
              <w:bottom w:w="70" w:type="dxa"/>
              <w:start w:w="100" w:type="dxa"/>
              <w:end w:w="100" w:type="dxa"/>
            </w:tcMar>
          </w:tcPr>
          <w:p>
            <w:pPr>
              <w:spacing w:before="0" w:after="0" w:line="252" w:lineRule="auto"/>
            </w:pPr>
            <w:r>
              <w:rPr>
                <w:sz w:val="17"/>
              </w:rPr>
              <w:t>CDD-008 implementing DRM-001</w:t>
            </w:r>
          </w:p>
        </w:tc>
        <w:tc>
          <w:tcPr>
            <w:tcW w:type="dxa" w:w="1840"/>
            <w:vAlign w:val="center"/>
            <w:tcMar>
              <w:top w:w="70" w:type="dxa"/>
              <w:bottom w:w="70" w:type="dxa"/>
              <w:start w:w="100" w:type="dxa"/>
              <w:end w:w="100" w:type="dxa"/>
            </w:tcMar>
          </w:tcPr>
          <w:p>
            <w:pPr>
              <w:spacing w:before="0" w:after="0" w:line="252" w:lineRule="auto"/>
            </w:pPr>
            <w:r>
              <w:rPr>
                <w:sz w:val="17"/>
              </w:rPr>
              <w:t>Implemented / Frozen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Governance Evaluation</w:t>
            </w:r>
          </w:p>
        </w:tc>
        <w:tc>
          <w:tcPr>
            <w:tcW w:type="dxa" w:w="5000"/>
            <w:vAlign w:val="center"/>
            <w:tcMar>
              <w:top w:w="70" w:type="dxa"/>
              <w:bottom w:w="70" w:type="dxa"/>
              <w:start w:w="100" w:type="dxa"/>
              <w:end w:w="100" w:type="dxa"/>
            </w:tcMar>
          </w:tcPr>
          <w:p>
            <w:pPr>
              <w:spacing w:before="0" w:after="0" w:line="252" w:lineRule="auto"/>
            </w:pPr>
            <w:r>
              <w:rPr>
                <w:sz w:val="17"/>
              </w:rPr>
              <w:t>CDD-009 implementing GRM-001 and consuming GEM-001</w:t>
            </w:r>
          </w:p>
        </w:tc>
        <w:tc>
          <w:tcPr>
            <w:tcW w:type="dxa" w:w="1840"/>
            <w:vAlign w:val="center"/>
            <w:tcMar>
              <w:top w:w="70" w:type="dxa"/>
              <w:bottom w:w="70" w:type="dxa"/>
              <w:start w:w="100" w:type="dxa"/>
              <w:end w:w="100" w:type="dxa"/>
            </w:tcMar>
          </w:tcPr>
          <w:p>
            <w:r>
              <w:t>Architecture Frozen / Implementation prerequisite not established on main</w:t>
            </w:r>
          </w:p>
        </w:tc>
      </w:tr>
      <w:tr>
        <w:trPr>
          <w:cantSplit/>
        </w:trPr>
        <w:tc>
          <w:tcPr>
            <w:tcW w:type="dxa" w:w="1800"/>
            <w:vAlign w:val="center"/>
            <w:tcMar>
              <w:top w:w="70" w:type="dxa"/>
              <w:bottom w:w="70" w:type="dxa"/>
              <w:start w:w="100" w:type="dxa"/>
              <w:end w:w="100" w:type="dxa"/>
            </w:tcMar>
          </w:tcPr>
          <w:p>
            <w:pPr>
              <w:spacing w:before="0" w:after="0" w:line="252" w:lineRule="auto"/>
            </w:pPr>
            <w:r>
              <w:rPr>
                <w:sz w:val="17"/>
              </w:rPr>
              <w:t>Runtime boundary</w:t>
            </w:r>
          </w:p>
        </w:tc>
        <w:tc>
          <w:tcPr>
            <w:tcW w:type="dxa" w:w="5000"/>
            <w:vAlign w:val="center"/>
            <w:tcMar>
              <w:top w:w="70" w:type="dxa"/>
              <w:bottom w:w="70" w:type="dxa"/>
              <w:start w:w="100" w:type="dxa"/>
              <w:end w:w="100" w:type="dxa"/>
            </w:tcMar>
          </w:tcPr>
          <w:p>
            <w:pPr>
              <w:spacing w:before="0" w:after="0" w:line="252" w:lineRule="auto"/>
            </w:pPr>
            <w:r>
              <w:rPr>
                <w:sz w:val="17"/>
              </w:rPr>
              <w:t>EIC-001, EOM-001, ESM-001, PAD-001</w:t>
            </w:r>
          </w:p>
        </w:tc>
        <w:tc>
          <w:tcPr>
            <w:tcW w:type="dxa" w:w="1840"/>
            <w:vAlign w:val="center"/>
            <w:tcMar>
              <w:top w:w="70" w:type="dxa"/>
              <w:bottom w:w="70" w:type="dxa"/>
              <w:start w:w="100" w:type="dxa"/>
              <w:end w:w="100" w:type="dxa"/>
            </w:tcMar>
          </w:tcPr>
          <w:p>
            <w:pPr>
              <w:spacing w:before="0" w:after="0" w:line="252" w:lineRule="auto"/>
            </w:pPr>
            <w:r>
              <w:rPr>
                <w:sz w:val="17"/>
              </w:rPr>
              <w:t>Architecture Frozen</w:t>
            </w:r>
          </w:p>
        </w:tc>
      </w:tr>
    </w:tbl>
    <w:p>
      <w:pPr>
        <w:spacing w:after="0"/>
      </w:pPr>
    </w:p>
    <w:p>
      <w:pPr>
        <w:keepLines/>
        <w:spacing w:before="80" w:after="160" w:line="240" w:lineRule="auto"/>
        <w:ind w:left="360" w:right="360"/>
        <w:shd w:fill="F2F4F7"/>
      </w:pPr>
      <w:r>
        <w:rPr>
          <w:rFonts w:ascii="Courier New" w:hAnsi="Courier New"/>
          <w:sz w:val="18"/>
        </w:rPr>
        <w:t>Source Object</w:t>
      </w:r>
      <w:r>
        <w:br/>
      </w:r>
      <w:r>
        <w:rPr>
          <w:rFonts w:ascii="Courier New" w:hAnsi="Courier New"/>
          <w:sz w:val="18"/>
        </w:rPr>
        <w:t xml:space="preserve">     |</w:t>
      </w:r>
      <w:r>
        <w:br/>
      </w:r>
      <w:r>
        <w:rPr>
          <w:rFonts w:ascii="Courier New" w:hAnsi="Courier New"/>
          <w:sz w:val="18"/>
        </w:rPr>
        <w:t>Identity Resolution -&gt; Semantic Resolution -&gt; Assertion</w:t>
      </w:r>
      <w:r>
        <w:br/>
      </w:r>
      <w:r>
        <w:rPr>
          <w:rFonts w:ascii="Courier New" w:hAnsi="Courier New"/>
          <w:sz w:val="18"/>
        </w:rPr>
        <w:t xml:space="preserve">     -&gt; Knowledge Evaluation -&gt; Decision Evaluation -&gt; Governance Evaluation</w:t>
      </w:r>
    </w:p>
    <w:p>
      <w:r>
        <w:t>Each arrow is a governed dependency, not permission to bypass the preceding capability. Candidate source data cannot become an Assertion without Enterprise Entity Resolution and Semantic Resolution.</w:t>
      </w:r>
    </w:p>
    <w:p>
      <w:pPr>
        <w:pStyle w:val="Heading1"/>
      </w:pPr>
      <w:r>
        <w:t>XII. Runtime Architecture</w:t>
      </w:r>
    </w:p>
    <w:p>
      <w:r>
        <w:t>The runtime architecture is complete at the architectural level and divided into three non-overlapping responsibilities.</w:t>
      </w:r>
    </w:p>
    <w:tbl>
      <w:tblPr>
        <w:tblStyle w:val="TableGrid"/>
        <w:tblW w:type="dxa" w:w="8640"/>
        <w:jc w:val="left"/>
        <w:tblLayout w:type="fixed"/>
        <w:tblLook w:firstColumn="1" w:firstRow="1" w:lastColumn="0" w:lastRow="0" w:noHBand="0" w:noVBand="1" w:val="04A0"/>
      </w:tblPr>
      <w:tblGrid>
        <w:gridCol w:w="1600"/>
        <w:gridCol w:w="2600"/>
        <w:gridCol w:w="4440"/>
      </w:tblGrid>
      <w:tr>
        <w:trPr>
          <w:cantSplit/>
          <w:tblHeader w:val="true"/>
        </w:trPr>
        <w:tc>
          <w:tcPr>
            <w:tcW w:type="dxa" w:w="1600"/>
            <w:vAlign w:val="center"/>
            <w:tcMar>
              <w:top w:w="70" w:type="dxa"/>
              <w:bottom w:w="70" w:type="dxa"/>
              <w:start w:w="100" w:type="dxa"/>
              <w:end w:w="100" w:type="dxa"/>
            </w:tcMar>
            <w:shd w:fill="D9EAF7"/>
          </w:tcPr>
          <w:p>
            <w:pPr>
              <w:spacing w:before="0" w:after="0" w:line="252" w:lineRule="auto"/>
            </w:pPr>
            <w:r>
              <w:rPr>
                <w:b/>
                <w:color w:val="1F4E79"/>
                <w:sz w:val="17"/>
              </w:rPr>
              <w:t>Artifact</w:t>
            </w:r>
          </w:p>
        </w:tc>
        <w:tc>
          <w:tcPr>
            <w:tcW w:type="dxa" w:w="2600"/>
            <w:vAlign w:val="center"/>
            <w:tcMar>
              <w:top w:w="70" w:type="dxa"/>
              <w:bottom w:w="70" w:type="dxa"/>
              <w:start w:w="100" w:type="dxa"/>
              <w:end w:w="100" w:type="dxa"/>
            </w:tcMar>
            <w:shd w:fill="D9EAF7"/>
          </w:tcPr>
          <w:p>
            <w:pPr>
              <w:spacing w:before="0" w:after="0" w:line="252" w:lineRule="auto"/>
            </w:pPr>
            <w:r>
              <w:rPr>
                <w:b/>
                <w:color w:val="1F4E79"/>
                <w:sz w:val="17"/>
              </w:rPr>
              <w:t>Owns</w:t>
            </w:r>
          </w:p>
        </w:tc>
        <w:tc>
          <w:tcPr>
            <w:tcW w:type="dxa" w:w="4440"/>
            <w:vAlign w:val="center"/>
            <w:tcMar>
              <w:top w:w="70" w:type="dxa"/>
              <w:bottom w:w="70" w:type="dxa"/>
              <w:start w:w="100" w:type="dxa"/>
              <w:end w:w="100" w:type="dxa"/>
            </w:tcMar>
            <w:shd w:fill="D9EAF7"/>
          </w:tcPr>
          <w:p>
            <w:pPr>
              <w:spacing w:before="0" w:after="0" w:line="252" w:lineRule="auto"/>
            </w:pPr>
            <w:r>
              <w:rPr>
                <w:b/>
                <w:color w:val="1F4E79"/>
                <w:sz w:val="17"/>
              </w:rPr>
              <w:t>Boundary</w:t>
            </w:r>
          </w:p>
        </w:tc>
      </w:tr>
      <w:tr>
        <w:trPr>
          <w:cantSplit/>
        </w:trPr>
        <w:tc>
          <w:tcPr>
            <w:tcW w:type="dxa" w:w="1600"/>
            <w:vAlign w:val="center"/>
            <w:tcMar>
              <w:top w:w="70" w:type="dxa"/>
              <w:bottom w:w="70" w:type="dxa"/>
              <w:start w:w="100" w:type="dxa"/>
              <w:end w:w="100" w:type="dxa"/>
            </w:tcMar>
          </w:tcPr>
          <w:p>
            <w:pPr>
              <w:spacing w:before="0" w:after="0" w:line="252" w:lineRule="auto"/>
            </w:pPr>
            <w:r>
              <w:t>EIC-001 v1.2</w:t>
            </w:r>
          </w:p>
        </w:tc>
        <w:tc>
          <w:tcPr>
            <w:tcW w:type="dxa" w:w="2600"/>
            <w:vAlign w:val="center"/>
            <w:tcMar>
              <w:top w:w="70" w:type="dxa"/>
              <w:bottom w:w="70" w:type="dxa"/>
              <w:start w:w="100" w:type="dxa"/>
              <w:end w:w="100" w:type="dxa"/>
            </w:tcMar>
          </w:tcPr>
          <w:p>
            <w:pPr>
              <w:spacing w:before="0" w:after="0" w:line="252" w:lineRule="auto"/>
            </w:pPr>
            <w:r>
              <w:rPr>
                <w:sz w:val="17"/>
              </w:rPr>
              <w:t>Engine invocation</w:t>
            </w:r>
          </w:p>
        </w:tc>
        <w:tc>
          <w:tcPr>
            <w:tcW w:type="dxa" w:w="4440"/>
            <w:vAlign w:val="center"/>
            <w:tcMar>
              <w:top w:w="70" w:type="dxa"/>
              <w:bottom w:w="70" w:type="dxa"/>
              <w:start w:w="100" w:type="dxa"/>
              <w:end w:w="100" w:type="dxa"/>
            </w:tcMar>
          </w:tcPr>
          <w:p>
            <w:pPr>
              <w:spacing w:before="0" w:after="0" w:line="252" w:lineRule="auto"/>
            </w:pPr>
            <w:r>
              <w:rPr>
                <w:sz w:val="17"/>
              </w:rPr>
              <w:t>Exactly one consumer-facing invocation boundary.</w:t>
            </w:r>
          </w:p>
        </w:tc>
      </w:tr>
      <w:tr>
        <w:trPr>
          <w:cantSplit/>
        </w:trPr>
        <w:tc>
          <w:tcPr>
            <w:tcW w:type="dxa" w:w="1600"/>
            <w:vAlign w:val="center"/>
            <w:tcMar>
              <w:top w:w="70" w:type="dxa"/>
              <w:bottom w:w="70" w:type="dxa"/>
              <w:start w:w="100" w:type="dxa"/>
              <w:end w:w="100" w:type="dxa"/>
            </w:tcMar>
          </w:tcPr>
          <w:p>
            <w:pPr>
              <w:spacing w:before="0" w:after="0" w:line="252" w:lineRule="auto"/>
            </w:pPr>
            <w:r>
              <w:t>EOM-001 v1.2</w:t>
            </w:r>
          </w:p>
        </w:tc>
        <w:tc>
          <w:tcPr>
            <w:tcW w:type="dxa" w:w="2600"/>
            <w:vAlign w:val="center"/>
            <w:tcMar>
              <w:top w:w="70" w:type="dxa"/>
              <w:bottom w:w="70" w:type="dxa"/>
              <w:start w:w="100" w:type="dxa"/>
              <w:end w:w="100" w:type="dxa"/>
            </w:tcMar>
          </w:tcPr>
          <w:p>
            <w:pPr>
              <w:spacing w:before="0" w:after="0" w:line="252" w:lineRule="auto"/>
            </w:pPr>
            <w:r>
              <w:rPr>
                <w:sz w:val="17"/>
              </w:rPr>
              <w:t>Execution orchestration</w:t>
            </w:r>
          </w:p>
        </w:tc>
        <w:tc>
          <w:tcPr>
            <w:tcW w:type="dxa" w:w="4440"/>
            <w:vAlign w:val="center"/>
            <w:tcMar>
              <w:top w:w="70" w:type="dxa"/>
              <w:bottom w:w="70" w:type="dxa"/>
              <w:start w:w="100" w:type="dxa"/>
              <w:end w:w="100" w:type="dxa"/>
            </w:tcMar>
          </w:tcPr>
          <w:p>
            <w:pPr>
              <w:spacing w:before="0" w:after="0" w:line="252" w:lineRule="auto"/>
            </w:pPr>
            <w:r>
              <w:rPr>
                <w:sz w:val="17"/>
              </w:rPr>
              <w:t>Coordinates the approved cognitive sequence without exposing internal capabilities.</w:t>
            </w:r>
          </w:p>
        </w:tc>
      </w:tr>
      <w:tr>
        <w:trPr>
          <w:cantSplit/>
        </w:trPr>
        <w:tc>
          <w:tcPr>
            <w:tcW w:type="dxa" w:w="1600"/>
            <w:vAlign w:val="center"/>
            <w:tcMar>
              <w:top w:w="70" w:type="dxa"/>
              <w:bottom w:w="70" w:type="dxa"/>
              <w:start w:w="100" w:type="dxa"/>
              <w:end w:w="100" w:type="dxa"/>
            </w:tcMar>
          </w:tcPr>
          <w:p>
            <w:pPr>
              <w:spacing w:before="0" w:after="0" w:line="252" w:lineRule="auto"/>
            </w:pPr>
            <w:r>
              <w:t>ESM-001 v1.2</w:t>
            </w:r>
          </w:p>
        </w:tc>
        <w:tc>
          <w:tcPr>
            <w:tcW w:type="dxa" w:w="2600"/>
            <w:vAlign w:val="center"/>
            <w:tcMar>
              <w:top w:w="70" w:type="dxa"/>
              <w:bottom w:w="70" w:type="dxa"/>
              <w:start w:w="100" w:type="dxa"/>
              <w:end w:w="100" w:type="dxa"/>
            </w:tcMar>
          </w:tcPr>
          <w:p>
            <w:pPr>
              <w:spacing w:before="0" w:after="0" w:line="252" w:lineRule="auto"/>
            </w:pPr>
            <w:r>
              <w:rPr>
                <w:sz w:val="17"/>
              </w:rPr>
              <w:t>Execution state</w:t>
            </w:r>
          </w:p>
        </w:tc>
        <w:tc>
          <w:tcPr>
            <w:tcW w:type="dxa" w:w="4440"/>
            <w:vAlign w:val="center"/>
            <w:tcMar>
              <w:top w:w="70" w:type="dxa"/>
              <w:bottom w:w="70" w:type="dxa"/>
              <w:start w:w="100" w:type="dxa"/>
              <w:end w:w="100" w:type="dxa"/>
            </w:tcMar>
          </w:tcPr>
          <w:p>
            <w:pPr>
              <w:spacing w:before="0" w:after="0" w:line="252" w:lineRule="auto"/>
            </w:pPr>
            <w:r>
              <w:rPr>
                <w:sz w:val="17"/>
              </w:rPr>
              <w:t>Defines observable execution-state evolution without business semantics.</w:t>
            </w:r>
          </w:p>
        </w:tc>
      </w:tr>
      <w:tr>
        <w:trPr>
          <w:cantSplit/>
        </w:trPr>
        <w:tc>
          <w:tcPr>
            <w:tcW w:type="dxa" w:w="1600"/>
            <w:vAlign w:val="center"/>
            <w:tcMar>
              <w:top w:w="70" w:type="dxa"/>
              <w:bottom w:w="70" w:type="dxa"/>
              <w:start w:w="100" w:type="dxa"/>
              <w:end w:w="100" w:type="dxa"/>
            </w:tcMar>
          </w:tcPr>
          <w:p>
            <w:pPr>
              <w:spacing w:before="0" w:after="0" w:line="252" w:lineRule="auto"/>
            </w:pPr>
            <w:r>
              <w:t>PAD-001 v1.4</w:t>
            </w:r>
          </w:p>
        </w:tc>
        <w:tc>
          <w:tcPr>
            <w:tcW w:type="dxa" w:w="2600"/>
            <w:vAlign w:val="center"/>
            <w:tcMar>
              <w:top w:w="70" w:type="dxa"/>
              <w:bottom w:w="70" w:type="dxa"/>
              <w:start w:w="100" w:type="dxa"/>
              <w:end w:w="100" w:type="dxa"/>
            </w:tcMar>
          </w:tcPr>
          <w:p>
            <w:pPr>
              <w:spacing w:before="0" w:after="0" w:line="252" w:lineRule="auto"/>
            </w:pPr>
            <w:r>
              <w:rPr>
                <w:sz w:val="17"/>
              </w:rPr>
              <w:t>Product access protocol</w:t>
            </w:r>
          </w:p>
        </w:tc>
        <w:tc>
          <w:tcPr>
            <w:tcW w:type="dxa" w:w="4440"/>
            <w:vAlign w:val="center"/>
            <w:tcMar>
              <w:top w:w="70" w:type="dxa"/>
              <w:bottom w:w="70" w:type="dxa"/>
              <w:start w:w="100" w:type="dxa"/>
              <w:end w:w="100" w:type="dxa"/>
            </w:tcMar>
          </w:tcPr>
          <w:p>
            <w:pPr>
              <w:spacing w:before="0" w:after="0" w:line="252" w:lineRule="auto"/>
            </w:pPr>
            <w:r>
              <w:rPr>
                <w:sz w:val="17"/>
              </w:rPr>
              <w:t>Product-facing protocol consumed through the Engine Access Facade.</w:t>
            </w:r>
          </w:p>
        </w:tc>
      </w:tr>
    </w:tbl>
    <w:p>
      <w:pPr>
        <w:spacing w:after="0"/>
      </w:pPr>
    </w:p>
    <w:p>
      <w:pPr>
        <w:keepLines/>
        <w:spacing w:before="80" w:after="160" w:line="240" w:lineRule="auto"/>
        <w:ind w:left="360" w:right="360"/>
        <w:shd w:fill="F2F4F7"/>
      </w:pPr>
      <w:r>
        <w:rPr>
          <w:rFonts w:ascii="Courier New" w:hAnsi="Courier New"/>
          <w:sz w:val="18"/>
        </w:rPr>
        <w:t>Product Layer</w:t>
      </w:r>
      <w:r>
        <w:br/>
      </w:r>
      <w:r>
        <w:rPr>
          <w:rFonts w:ascii="Courier New" w:hAnsi="Courier New"/>
          <w:sz w:val="18"/>
        </w:rPr>
        <w:t xml:space="preserve">      | PAD-001</w:t>
      </w:r>
      <w:r>
        <w:br/>
      </w:r>
      <w:r>
        <w:rPr>
          <w:rFonts w:ascii="Courier New" w:hAnsi="Courier New"/>
          <w:sz w:val="18"/>
        </w:rPr>
        <w:t>Engine Access Facade</w:t>
      </w:r>
      <w:r>
        <w:br/>
      </w:r>
      <w:r>
        <w:rPr>
          <w:rFonts w:ascii="Courier New" w:hAnsi="Courier New"/>
          <w:sz w:val="18"/>
        </w:rPr>
        <w:t xml:space="preserve">      | EIC-001</w:t>
      </w:r>
      <w:r>
        <w:br/>
      </w:r>
      <w:r>
        <w:rPr>
          <w:rFonts w:ascii="Courier New" w:hAnsi="Courier New"/>
          <w:sz w:val="18"/>
        </w:rPr>
        <w:t>Invocation -&gt; EOM-001 Orchestration -&gt; ESM-001 Execution State</w:t>
      </w:r>
      <w:r>
        <w:br/>
      </w:r>
      <w:r>
        <w:rPr>
          <w:rFonts w:ascii="Courier New" w:hAnsi="Courier New"/>
          <w:sz w:val="18"/>
        </w:rPr>
        <w:t xml:space="preserve">      |</w:t>
      </w:r>
      <w:r>
        <w:br/>
      </w:r>
      <w:r>
        <w:rPr>
          <w:rFonts w:ascii="Courier New" w:hAnsi="Courier New"/>
          <w:sz w:val="18"/>
        </w:rPr>
        <w:t>Approved cognitive capability chain</w:t>
      </w:r>
    </w:p>
    <w:p>
      <w:pPr>
        <w:pStyle w:val="Heading1"/>
      </w:pPr>
      <w:r>
        <w:t>XIII. Governance Authority and Governance Evaluation</w:t>
      </w:r>
    </w:p>
    <w:p>
      <w:r>
        <w:t>RFC-013 establishes two distinct responsibilities. Governance Authority grants or records institutional standing and produces Acceptance Evidence or Exception Authorization under the applicable governed policy. Governance Evaluation evaluates governed records and produces Governance Evaluation Records and Governance Attestations. Governance Evaluation does not grant approval and does not produce Acceptance Evidence.</w:t>
      </w:r>
    </w:p>
    <w:p>
      <w:pPr>
        <w:keepLines/>
        <w:spacing w:before="80" w:after="160" w:line="240" w:lineRule="auto"/>
        <w:ind w:left="360" w:right="360"/>
        <w:shd w:fill="F2F4F7"/>
      </w:pPr>
      <w:r>
        <w:rPr>
          <w:rFonts w:ascii="Courier New" w:hAnsi="Courier New"/>
          <w:sz w:val="18"/>
        </w:rPr>
        <w:t>Governance Authority -&gt; Acceptance Evidence -&gt; Knowledge Evaluation</w:t>
      </w:r>
      <w:r>
        <w:br/>
      </w:r>
      <w:r>
        <w:rPr>
          <w:rFonts w:ascii="Courier New" w:hAnsi="Courier New"/>
          <w:sz w:val="18"/>
        </w:rPr>
        <w:t>Governance Authority -&gt; Exception Authorization -&gt; Governance Evaluation</w:t>
      </w:r>
      <w:r>
        <w:br/>
      </w:r>
      <w:r>
        <w:rPr>
          <w:rFonts w:ascii="Courier New" w:hAnsi="Courier New"/>
          <w:sz w:val="18"/>
        </w:rPr>
        <w:t>Decision Evaluation ---------------------------&gt; Governance Evaluation</w:t>
      </w:r>
    </w:p>
    <w:p>
      <w:pPr>
        <w:pStyle w:val="Heading1"/>
      </w:pPr>
      <w:r>
        <w:t>XIV. Architecture Boundary Contracts</w:t>
      </w:r>
    </w:p>
    <w:p>
      <w:r>
        <w:t>Each capability owns only its constitutional responsibility. A BCS governs semantics inside its assigned capability; RFCs govern cross-capability boundaries. CDDs implement authorized scope and do not redefine it. Capabilities may not introduce canonical entities, attributes, or relationships. Evaluation records remain immutable. Currentness is determined externally under RFC-011. Architecture changes require an approved RFC and an atomic Architecture Registry update.</w:t>
      </w:r>
    </w:p>
    <w:p>
      <w:pPr>
        <w:pStyle w:val="Heading1"/>
      </w:pPr>
      <w:r>
        <w:t>XV. Handbook and Registry Governance</w:t>
      </w:r>
    </w:p>
    <w:p>
      <w:r>
        <w:t>EAH-001 is the versioned constitutional architecture authority, not a silently mutable living handbook. Changes require an approved clarification release, an atomic architecture/INDEX.md update, and Architecture Release Manifest regeneration. The Registry and Manifest determine current version, governance status, baseline membership, location, and integrity; filename suffixes and embedded labels are informational only. Conflicts are resolved through the authority hierarchy defined by EAH-001 and CDS-001. An unresolved same-level conflict is a mandatory implementation stop condition.</w:t>
      </w:r>
    </w:p>
    <w:tbl>
      <w:tblPr>
        <w:tblStyle w:val="TableGrid"/>
        <w:tblW w:type="dxa" w:w="8640"/>
        <w:jc w:val="left"/>
        <w:tblLayout w:type="fixed"/>
        <w:tblLook w:firstColumn="1" w:firstRow="1" w:lastColumn="0" w:lastRow="0" w:noHBand="0" w:noVBand="1" w:val="04A0"/>
      </w:tblPr>
      <w:tblGrid>
        <w:gridCol w:w="3300"/>
        <w:gridCol w:w="5340"/>
      </w:tblGrid>
      <w:tr>
        <w:trPr>
          <w:cantSplit/>
          <w:tblHeader w:val="true"/>
        </w:trPr>
        <w:tc>
          <w:tcPr>
            <w:tcW w:type="dxa" w:w="3300"/>
            <w:vAlign w:val="center"/>
            <w:tcMar>
              <w:top w:w="70" w:type="dxa"/>
              <w:bottom w:w="70" w:type="dxa"/>
              <w:start w:w="100" w:type="dxa"/>
              <w:end w:w="100" w:type="dxa"/>
            </w:tcMar>
            <w:shd w:fill="D9EAF7"/>
          </w:tcPr>
          <w:p>
            <w:pPr>
              <w:spacing w:before="0" w:after="0" w:line="252" w:lineRule="auto"/>
            </w:pPr>
            <w:r>
              <w:rPr>
                <w:b/>
                <w:color w:val="1F4E79"/>
                <w:sz w:val="17"/>
              </w:rPr>
              <w:t>Layer</w:t>
            </w:r>
          </w:p>
        </w:tc>
        <w:tc>
          <w:tcPr>
            <w:tcW w:type="dxa" w:w="5340"/>
            <w:vAlign w:val="center"/>
            <w:tcMar>
              <w:top w:w="70" w:type="dxa"/>
              <w:bottom w:w="70" w:type="dxa"/>
              <w:start w:w="100" w:type="dxa"/>
              <w:end w:w="100" w:type="dxa"/>
            </w:tcMar>
            <w:shd w:fill="D9EAF7"/>
          </w:tcPr>
          <w:p>
            <w:pPr>
              <w:spacing w:before="0" w:after="0" w:line="252" w:lineRule="auto"/>
            </w:pPr>
            <w:r>
              <w:rPr>
                <w:b/>
                <w:color w:val="1F4E79"/>
                <w:sz w:val="17"/>
              </w:rPr>
              <w:t>Owns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Enterprise Constitution</w:t>
            </w:r>
          </w:p>
        </w:tc>
        <w:tc>
          <w:tcPr>
            <w:tcW w:type="dxa" w:w="5340"/>
            <w:vAlign w:val="center"/>
            <w:tcMar>
              <w:top w:w="70" w:type="dxa"/>
              <w:bottom w:w="70" w:type="dxa"/>
              <w:start w:w="100" w:type="dxa"/>
              <w:end w:w="100" w:type="dxa"/>
            </w:tcMar>
          </w:tcPr>
          <w:p>
            <w:pPr>
              <w:spacing w:before="0" w:after="0" w:line="252" w:lineRule="auto"/>
            </w:pPr>
            <w:r>
              <w:rPr>
                <w:sz w:val="17"/>
              </w:rPr>
              <w:t>Constitutional enterprise-cognition principles.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Architecture Glossary</w:t>
            </w:r>
          </w:p>
        </w:tc>
        <w:tc>
          <w:tcPr>
            <w:tcW w:type="dxa" w:w="5340"/>
            <w:vAlign w:val="center"/>
            <w:tcMar>
              <w:top w:w="70" w:type="dxa"/>
              <w:bottom w:w="70" w:type="dxa"/>
              <w:start w:w="100" w:type="dxa"/>
              <w:end w:w="100" w:type="dxa"/>
            </w:tcMar>
          </w:tcPr>
          <w:p>
            <w:pPr>
              <w:spacing w:before="0" w:after="0" w:line="252" w:lineRule="auto"/>
            </w:pPr>
            <w:r>
              <w:rPr>
                <w:sz w:val="17"/>
              </w:rPr>
              <w:t>Current architecture terminology and deprecated terms.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EAH-001</w:t>
            </w:r>
          </w:p>
        </w:tc>
        <w:tc>
          <w:tcPr>
            <w:tcW w:type="dxa" w:w="5340"/>
            <w:vAlign w:val="center"/>
            <w:tcMar>
              <w:top w:w="70" w:type="dxa"/>
              <w:bottom w:w="70" w:type="dxa"/>
              <w:start w:w="100" w:type="dxa"/>
              <w:end w:w="100" w:type="dxa"/>
            </w:tcMar>
          </w:tcPr>
          <w:p>
            <w:pPr>
              <w:spacing w:before="0" w:after="0" w:line="252" w:lineRule="auto"/>
            </w:pPr>
            <w:r>
              <w:rPr>
                <w:sz w:val="17"/>
              </w:rPr>
              <w:t>Constitutional architecture and hierarchy.</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architecture/INDEX.md</w:t>
            </w:r>
          </w:p>
        </w:tc>
        <w:tc>
          <w:tcPr>
            <w:tcW w:type="dxa" w:w="5340"/>
            <w:vAlign w:val="center"/>
            <w:tcMar>
              <w:top w:w="70" w:type="dxa"/>
              <w:bottom w:w="70" w:type="dxa"/>
              <w:start w:w="100" w:type="dxa"/>
              <w:end w:w="100" w:type="dxa"/>
            </w:tcMar>
          </w:tcPr>
          <w:p>
            <w:pPr>
              <w:spacing w:before="0" w:after="0" w:line="252" w:lineRule="auto"/>
            </w:pPr>
            <w:r>
              <w:rPr>
                <w:sz w:val="17"/>
              </w:rPr>
              <w:t>Authoritative artifact registry, version, status, and location.</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RFCs</w:t>
            </w:r>
          </w:p>
        </w:tc>
        <w:tc>
          <w:tcPr>
            <w:tcW w:type="dxa" w:w="5340"/>
            <w:vAlign w:val="center"/>
            <w:tcMar>
              <w:top w:w="70" w:type="dxa"/>
              <w:bottom w:w="70" w:type="dxa"/>
              <w:start w:w="100" w:type="dxa"/>
              <w:end w:w="100" w:type="dxa"/>
            </w:tcMar>
          </w:tcPr>
          <w:p>
            <w:pPr>
              <w:spacing w:before="0" w:after="0" w:line="252" w:lineRule="auto"/>
            </w:pPr>
            <w:r>
              <w:rPr>
                <w:sz w:val="17"/>
              </w:rPr>
              <w:t>Architecture decisions and cross-capability boundaries.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Canonical Enterprise Ontology</w:t>
            </w:r>
          </w:p>
        </w:tc>
        <w:tc>
          <w:tcPr>
            <w:tcW w:type="dxa" w:w="5340"/>
            <w:vAlign w:val="center"/>
            <w:tcMar>
              <w:top w:w="70" w:type="dxa"/>
              <w:bottom w:w="70" w:type="dxa"/>
              <w:start w:w="100" w:type="dxa"/>
              <w:end w:w="100" w:type="dxa"/>
            </w:tcMar>
          </w:tcPr>
          <w:p>
            <w:pPr>
              <w:spacing w:before="0" w:after="0" w:line="252" w:lineRule="auto"/>
            </w:pPr>
            <w:r>
              <w:rPr>
                <w:sz w:val="17"/>
              </w:rPr>
              <w:t>Enterprise reality.</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Business Capability Specifications</w:t>
            </w:r>
          </w:p>
        </w:tc>
        <w:tc>
          <w:tcPr>
            <w:tcW w:type="dxa" w:w="5340"/>
            <w:vAlign w:val="center"/>
            <w:tcMar>
              <w:top w:w="70" w:type="dxa"/>
              <w:bottom w:w="70" w:type="dxa"/>
              <w:start w:w="100" w:type="dxa"/>
              <w:end w:w="100" w:type="dxa"/>
            </w:tcMar>
          </w:tcPr>
          <w:p>
            <w:pPr>
              <w:spacing w:before="0" w:after="0" w:line="252" w:lineRule="auto"/>
            </w:pPr>
            <w:r>
              <w:rPr>
                <w:sz w:val="17"/>
              </w:rPr>
              <w:t>Business semantics and artifacts inside assigned capabilities.</w:t>
            </w:r>
          </w:p>
        </w:tc>
      </w:tr>
      <w:tr>
        <w:trPr>
          <w:cantSplit/>
        </w:trPr>
        <w:tc>
          <w:tcPr>
            <w:tcW w:type="dxa" w:w="3300"/>
            <w:vAlign w:val="center"/>
            <w:tcMar>
              <w:top w:w="70" w:type="dxa"/>
              <w:bottom w:w="70" w:type="dxa"/>
              <w:start w:w="100" w:type="dxa"/>
              <w:end w:w="100" w:type="dxa"/>
            </w:tcMar>
          </w:tcPr>
          <w:p>
            <w:r>
              <w:t>Physical Model</w:t>
            </w:r>
          </w:p>
        </w:tc>
        <w:tc>
          <w:tcPr>
            <w:tcW w:type="dxa" w:w="5340"/>
            <w:vAlign w:val="center"/>
            <w:tcMar>
              <w:top w:w="70" w:type="dxa"/>
              <w:bottom w:w="70" w:type="dxa"/>
              <w:start w:w="100" w:type="dxa"/>
              <w:end w:w="100" w:type="dxa"/>
            </w:tcMar>
          </w:tcPr>
          <w:p>
            <w:r>
              <w:t>Frozen persistence structure authority.</w:t>
            </w:r>
          </w:p>
        </w:tc>
      </w:tr>
      <w:tr>
        <w:trPr>
          <w:cantSplit/>
        </w:trPr>
        <w:tc>
          <w:tcPr>
            <w:tcW w:type="dxa" w:w="3300"/>
            <w:vAlign w:val="center"/>
            <w:tcMar>
              <w:top w:w="70" w:type="dxa"/>
              <w:bottom w:w="70" w:type="dxa"/>
              <w:start w:w="100" w:type="dxa"/>
              <w:end w:w="100" w:type="dxa"/>
            </w:tcMar>
          </w:tcPr>
          <w:p>
            <w:r>
              <w:t>TAS-001 / Logical Model / EAD-001</w:t>
            </w:r>
          </w:p>
        </w:tc>
        <w:tc>
          <w:tcPr>
            <w:tcW w:type="dxa" w:w="5340"/>
            <w:vAlign w:val="center"/>
            <w:tcMar>
              <w:top w:w="70" w:type="dxa"/>
              <w:bottom w:w="70" w:type="dxa"/>
              <w:start w:w="100" w:type="dxa"/>
              <w:end w:w="100" w:type="dxa"/>
            </w:tcMar>
          </w:tcPr>
          <w:p>
            <w:r>
              <w:t>Development reference material; non-binding and unable to authorize implementation.</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CDS-001 / CDD Template</w:t>
            </w:r>
          </w:p>
        </w:tc>
        <w:tc>
          <w:tcPr>
            <w:tcW w:type="dxa" w:w="5340"/>
            <w:vAlign w:val="center"/>
            <w:tcMar>
              <w:top w:w="70" w:type="dxa"/>
              <w:bottom w:w="70" w:type="dxa"/>
              <w:start w:w="100" w:type="dxa"/>
              <w:end w:w="100" w:type="dxa"/>
            </w:tcMar>
          </w:tcPr>
          <w:p>
            <w:pPr>
              <w:spacing w:before="0" w:after="0" w:line="252" w:lineRule="auto"/>
            </w:pPr>
            <w:r>
              <w:rPr>
                <w:sz w:val="17"/>
              </w:rPr>
              <w:t>Engineering governance and work-order structure.</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CDDs</w:t>
            </w:r>
          </w:p>
        </w:tc>
        <w:tc>
          <w:tcPr>
            <w:tcW w:type="dxa" w:w="5340"/>
            <w:vAlign w:val="center"/>
            <w:tcMar>
              <w:top w:w="70" w:type="dxa"/>
              <w:bottom w:w="70" w:type="dxa"/>
              <w:start w:w="100" w:type="dxa"/>
              <w:end w:w="100" w:type="dxa"/>
            </w:tcMar>
          </w:tcPr>
          <w:p>
            <w:pPr>
              <w:spacing w:before="0" w:after="0" w:line="252" w:lineRule="auto"/>
            </w:pPr>
            <w:r>
              <w:rPr>
                <w:sz w:val="17"/>
              </w:rPr>
              <w:t>Authorized engineering implementation work orders.</w:t>
            </w:r>
          </w:p>
        </w:tc>
      </w:tr>
      <w:tr>
        <w:trPr>
          <w:cantSplit/>
        </w:trPr>
        <w:tc>
          <w:tcPr>
            <w:tcW w:type="dxa" w:w="3300"/>
            <w:vAlign w:val="center"/>
            <w:tcMar>
              <w:top w:w="70" w:type="dxa"/>
              <w:bottom w:w="70" w:type="dxa"/>
              <w:start w:w="100" w:type="dxa"/>
              <w:end w:w="100" w:type="dxa"/>
            </w:tcMar>
          </w:tcPr>
          <w:p>
            <w:pPr>
              <w:spacing w:before="0" w:after="0" w:line="252" w:lineRule="auto"/>
            </w:pPr>
            <w:r>
              <w:rPr>
                <w:sz w:val="17"/>
              </w:rPr>
              <w:t>Code</w:t>
            </w:r>
          </w:p>
        </w:tc>
        <w:tc>
          <w:tcPr>
            <w:tcW w:type="dxa" w:w="5340"/>
            <w:vAlign w:val="center"/>
            <w:tcMar>
              <w:top w:w="70" w:type="dxa"/>
              <w:bottom w:w="70" w:type="dxa"/>
              <w:start w:w="100" w:type="dxa"/>
              <w:end w:w="100" w:type="dxa"/>
            </w:tcMar>
          </w:tcPr>
          <w:p>
            <w:pPr>
              <w:spacing w:before="0" w:after="0" w:line="252" w:lineRule="auto"/>
            </w:pPr>
            <w:r>
              <w:rPr>
                <w:sz w:val="17"/>
              </w:rPr>
              <w:t>Runtime implementation.</w:t>
            </w:r>
          </w:p>
        </w:tc>
      </w:tr>
    </w:tbl>
    <w:p>
      <w:pPr>
        <w:spacing w:after="0"/>
      </w:pPr>
    </w:p>
    <w:p>
      <w:pPr>
        <w:pStyle w:val="Heading1"/>
      </w:pPr>
      <w:r>
        <w:t>XVI. Traceability</w:t>
      </w:r>
    </w:p>
    <w:tbl>
      <w:tblPr>
        <w:tblStyle w:val="TableGrid"/>
        <w:tblW w:type="dxa" w:w="8640"/>
        <w:jc w:val="left"/>
        <w:tblLayout w:type="fixed"/>
        <w:tblLook w:firstColumn="1" w:firstRow="1" w:lastColumn="0" w:lastRow="0" w:noHBand="0" w:noVBand="1" w:val="04A0"/>
      </w:tblPr>
      <w:tblGrid>
        <w:gridCol w:w="2600"/>
        <w:gridCol w:w="6040"/>
      </w:tblGrid>
      <w:tr>
        <w:trPr>
          <w:cantSplit/>
          <w:tblHeader w:val="true"/>
        </w:trPr>
        <w:tc>
          <w:tcPr>
            <w:tcW w:type="dxa" w:w="2600"/>
            <w:vAlign w:val="center"/>
            <w:tcMar>
              <w:top w:w="70" w:type="dxa"/>
              <w:bottom w:w="70" w:type="dxa"/>
              <w:start w:w="100" w:type="dxa"/>
              <w:end w:w="100" w:type="dxa"/>
            </w:tcMar>
            <w:shd w:fill="D9EAF7"/>
          </w:tcPr>
          <w:p>
            <w:pPr>
              <w:spacing w:before="0" w:after="0" w:line="252" w:lineRule="auto"/>
            </w:pPr>
            <w:r>
              <w:rPr>
                <w:b/>
                <w:color w:val="1F4E79"/>
                <w:sz w:val="17"/>
              </w:rPr>
              <w:t>Governing Set</w:t>
            </w:r>
          </w:p>
        </w:tc>
        <w:tc>
          <w:tcPr>
            <w:tcW w:type="dxa" w:w="6040"/>
            <w:vAlign w:val="center"/>
            <w:tcMar>
              <w:top w:w="70" w:type="dxa"/>
              <w:bottom w:w="70" w:type="dxa"/>
              <w:start w:w="100" w:type="dxa"/>
              <w:end w:w="100" w:type="dxa"/>
            </w:tcMar>
            <w:shd w:fill="D9EAF7"/>
          </w:tcPr>
          <w:p>
            <w:pPr>
              <w:spacing w:before="0" w:after="0" w:line="252" w:lineRule="auto"/>
            </w:pPr>
            <w:r>
              <w:rPr>
                <w:b/>
                <w:color w:val="1F4E79"/>
                <w:sz w:val="17"/>
              </w:rPr>
              <w:t>Current Authoritative Artifacts</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Constitution and Handbook</w:t>
            </w:r>
          </w:p>
        </w:tc>
        <w:tc>
          <w:tcPr>
            <w:tcW w:type="dxa" w:w="6040"/>
            <w:vAlign w:val="center"/>
            <w:tcMar>
              <w:top w:w="70" w:type="dxa"/>
              <w:bottom w:w="70" w:type="dxa"/>
              <w:start w:w="100" w:type="dxa"/>
              <w:end w:w="100" w:type="dxa"/>
            </w:tcMar>
          </w:tcPr>
          <w:p>
            <w:pPr>
              <w:spacing w:before="0" w:after="0" w:line="252" w:lineRule="auto"/>
            </w:pPr>
            <w:r>
              <w:t>Enterprise Constitution v1.0; EAH-001 v1.4</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RFCs</w:t>
            </w:r>
          </w:p>
        </w:tc>
        <w:tc>
          <w:tcPr>
            <w:tcW w:type="dxa" w:w="6040"/>
            <w:vAlign w:val="center"/>
            <w:tcMar>
              <w:top w:w="70" w:type="dxa"/>
              <w:bottom w:w="70" w:type="dxa"/>
              <w:start w:w="100" w:type="dxa"/>
              <w:end w:w="100" w:type="dxa"/>
            </w:tcMar>
          </w:tcPr>
          <w:p>
            <w:pPr>
              <w:spacing w:before="0" w:after="0" w:line="252" w:lineRule="auto"/>
            </w:pPr>
            <w:r>
              <w:t>RFC-010 v1.0; RFC-011 v1.0; RFC-012 v1.0; RFC-013 v1.1</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Canonical mapping</w:t>
            </w:r>
          </w:p>
        </w:tc>
        <w:tc>
          <w:tcPr>
            <w:tcW w:type="dxa" w:w="6040"/>
            <w:vAlign w:val="center"/>
            <w:tcMar>
              <w:top w:w="70" w:type="dxa"/>
              <w:bottom w:w="70" w:type="dxa"/>
              <w:start w:w="100" w:type="dxa"/>
              <w:end w:w="100" w:type="dxa"/>
            </w:tcMar>
          </w:tcPr>
          <w:p>
            <w:pPr>
              <w:spacing w:before="0" w:after="0" w:line="252" w:lineRule="auto"/>
            </w:pPr>
            <w:r>
              <w:t>CAM-001 v1.1; PMM-001 v1.0</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Engineering and technology</w:t>
            </w:r>
          </w:p>
        </w:tc>
        <w:tc>
          <w:tcPr>
            <w:tcW w:type="dxa" w:w="6040"/>
            <w:vAlign w:val="center"/>
            <w:tcMar>
              <w:top w:w="70" w:type="dxa"/>
              <w:bottom w:w="70" w:type="dxa"/>
              <w:start w:w="100" w:type="dxa"/>
              <w:end w:w="100" w:type="dxa"/>
            </w:tcMar>
          </w:tcPr>
          <w:p>
            <w:r>
              <w:t>CDS-001 v1.3; CDD Template v2.2</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Canonical models</w:t>
            </w:r>
          </w:p>
        </w:tc>
        <w:tc>
          <w:tcPr>
            <w:tcW w:type="dxa" w:w="6040"/>
            <w:vAlign w:val="center"/>
            <w:tcMar>
              <w:top w:w="70" w:type="dxa"/>
              <w:bottom w:w="70" w:type="dxa"/>
              <w:start w:w="100" w:type="dxa"/>
              <w:end w:w="100" w:type="dxa"/>
            </w:tcMar>
          </w:tcPr>
          <w:p>
            <w:r>
              <w:t>CDD-003 Revision 2 v2.0; Physical Model v1.3</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Cognitive BCSs</w:t>
            </w:r>
          </w:p>
        </w:tc>
        <w:tc>
          <w:tcPr>
            <w:tcW w:type="dxa" w:w="6040"/>
            <w:vAlign w:val="center"/>
            <w:tcMar>
              <w:top w:w="70" w:type="dxa"/>
              <w:bottom w:w="70" w:type="dxa"/>
              <w:start w:w="100" w:type="dxa"/>
              <w:end w:w="100" w:type="dxa"/>
            </w:tcMar>
          </w:tcPr>
          <w:p>
            <w:pPr>
              <w:spacing w:before="0" w:after="0" w:line="252" w:lineRule="auto"/>
            </w:pPr>
            <w:r>
              <w:t>ERM-001 v2.2; SRM-001 v2.2; ASM-001 v2.2; AEM-001 v1.1; KRM-001 v1.4; DRM-001 v1.2; GEM-001 v1.1; GRM-001 v1.2</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Runtime architecture</w:t>
            </w:r>
          </w:p>
        </w:tc>
        <w:tc>
          <w:tcPr>
            <w:tcW w:type="dxa" w:w="6040"/>
            <w:vAlign w:val="center"/>
            <w:tcMar>
              <w:top w:w="70" w:type="dxa"/>
              <w:bottom w:w="70" w:type="dxa"/>
              <w:start w:w="100" w:type="dxa"/>
              <w:end w:w="100" w:type="dxa"/>
            </w:tcMar>
          </w:tcPr>
          <w:p>
            <w:pPr>
              <w:spacing w:before="0" w:after="0" w:line="252" w:lineRule="auto"/>
            </w:pPr>
            <w:r>
              <w:t>EIC-001 v1.2; EOM-001 v1.2; ESM-001 v1.2; PAD-001 v1.4</w:t>
            </w:r>
          </w:p>
        </w:tc>
      </w:tr>
      <w:tr>
        <w:trPr>
          <w:cantSplit/>
        </w:trPr>
        <w:tc>
          <w:tcPr>
            <w:tcW w:type="dxa" w:w="2600"/>
            <w:vAlign w:val="center"/>
            <w:tcMar>
              <w:top w:w="70" w:type="dxa"/>
              <w:bottom w:w="70" w:type="dxa"/>
              <w:start w:w="100" w:type="dxa"/>
              <w:end w:w="100" w:type="dxa"/>
            </w:tcMar>
          </w:tcPr>
          <w:p>
            <w:pPr>
              <w:spacing w:before="0" w:after="0" w:line="252" w:lineRule="auto"/>
            </w:pPr>
            <w:r>
              <w:rPr>
                <w:sz w:val="17"/>
              </w:rPr>
              <w:t>Persistence decisions</w:t>
            </w:r>
          </w:p>
        </w:tc>
        <w:tc>
          <w:tcPr>
            <w:tcW w:type="dxa" w:w="6040"/>
            <w:vAlign w:val="center"/>
            <w:tcMar>
              <w:top w:w="70" w:type="dxa"/>
              <w:bottom w:w="70" w:type="dxa"/>
              <w:start w:w="100" w:type="dxa"/>
              <w:end w:w="100" w:type="dxa"/>
            </w:tcMar>
          </w:tcPr>
          <w:p>
            <w:pPr>
              <w:spacing w:before="0" w:after="0" w:line="252" w:lineRule="auto"/>
            </w:pPr>
            <w:r>
              <w:rPr>
                <w:sz w:val="17"/>
              </w:rPr>
              <w:t>ARCH-001 v1.0; ARCH-003 v1.0; ARCH-004 v1.0</w:t>
            </w:r>
          </w:p>
        </w:tc>
      </w:tr>
    </w:tbl>
    <w:p>
      <w:pPr>
        <w:spacing w:after="0"/>
      </w:pPr>
    </w:p>
    <w:p>
      <w:pPr>
        <w:pStyle w:val="Heading1"/>
      </w:pPr>
      <w:r>
        <w:t>Appendix A — Frozen Principles</w:t>
      </w:r>
    </w:p>
    <w:p>
      <w:pPr>
        <w:pStyle w:val="ListBullet"/>
        <w:spacing w:after="80"/>
      </w:pPr>
      <w:r>
        <w:t>Ontology precedes cognition.</w:t>
      </w:r>
    </w:p>
    <w:p>
      <w:pPr>
        <w:pStyle w:val="ListBullet"/>
        <w:spacing w:after="80"/>
      </w:pPr>
      <w:r>
        <w:t>Cognition consumes ontology and never redefines it.</w:t>
      </w:r>
    </w:p>
    <w:p>
      <w:pPr>
        <w:pStyle w:val="ListBullet"/>
        <w:spacing w:after="80"/>
      </w:pPr>
      <w:r>
        <w:t>Governance Authority grants institutional standing; Governance Evaluation evaluates governed records.</w:t>
      </w:r>
    </w:p>
    <w:p>
      <w:pPr>
        <w:pStyle w:val="ListBullet"/>
        <w:spacing w:after="80"/>
      </w:pPr>
      <w:r>
        <w:t>Persistence records facts; cognition assigns meaning; institutional standing requires governed authority.</w:t>
      </w:r>
    </w:p>
    <w:p>
      <w:pPr>
        <w:pStyle w:val="ListBullet"/>
        <w:spacing w:after="80"/>
      </w:pPr>
      <w:r>
        <w:t>Immutable business records do not contain mutable currentness state.</w:t>
      </w:r>
    </w:p>
    <w:p>
      <w:pPr>
        <w:pStyle w:val="ListBullet"/>
        <w:spacing w:after="80"/>
      </w:pPr>
      <w:r>
        <w:t>Architecture before optimization.</w:t>
      </w:r>
    </w:p>
    <w:p>
      <w:pPr>
        <w:pStyle w:val="ListBullet"/>
        <w:spacing w:after="80"/>
      </w:pPr>
      <w:r>
        <w:t>Prototype before scale.</w:t>
      </w:r>
    </w:p>
    <w:p>
      <w:pPr>
        <w:pStyle w:val="ListBullet"/>
        <w:spacing w:after="80"/>
      </w:pPr>
      <w:r>
        <w:t>BCSs define semantics inside capabilities; RFCs govern boundaries between capabilities.</w:t>
      </w:r>
    </w:p>
    <w:p>
      <w:pPr>
        <w:pStyle w:val="ListBullet"/>
        <w:spacing w:after="80"/>
      </w:pPr>
      <w:r>
        <w:t>EAH-001 explains constitutional architecture; architecture/INDEX.md identifies the current authoritative artifacts.</w:t>
      </w:r>
    </w:p>
    <w:p>
      <w:pPr>
        <w:pStyle w:val="ListBullet"/>
        <w:spacing w:after="80"/>
      </w:pPr>
      <w:r>
        <w:t>CDDs authorize implementation; code runs only the authorized implementation.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EAH-001 — ECOM Architecture Handbook v1.2</dc:title>
  <dc:subject>Clarification Release aligned to the current Architecture Registry</dc:subject>
  <dc:creator>python-docx</dc:creator>
  <cp:keywords>ECOM, CTEC, architecture, handbook, constitutional architecture</cp:keywords>
  <dc:description>Dependency reconciliation clarification: governing set, template, runtime, and BCS versions aligned with the Architecture Registry.</dc:description>
  <cp:lastModifiedBy/>
  <cp:revision>1</cp:revision>
  <dcterms:created xsi:type="dcterms:W3CDTF">2013-12-23T23:15:00Z</dcterms:created>
  <dcterms:modified xsi:type="dcterms:W3CDTF">2013-12-23T23:15:00Z</dcterms:modified>
  <cp:category/>
  <cp:version>1.4</cp:version>
</cp:coreProperties>
</file>